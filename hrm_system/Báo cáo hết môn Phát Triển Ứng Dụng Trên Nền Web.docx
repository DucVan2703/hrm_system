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A14D3" w14:textId="77181A6B" w:rsidR="00747D2A" w:rsidRDefault="00747D2A" w:rsidP="00747D2A">
      <w:pPr>
        <w:jc w:val="center"/>
        <w:rPr>
          <w:b/>
          <w:bCs/>
        </w:rPr>
      </w:pPr>
      <w:r w:rsidRPr="002A1641">
        <w:rPr>
          <w:noProof/>
          <w:szCs w:val="26"/>
        </w:rPr>
        <w:drawing>
          <wp:anchor distT="0" distB="0" distL="114300" distR="114300" simplePos="0" relativeHeight="251661312" behindDoc="1" locked="0" layoutInCell="1" allowOverlap="1" wp14:anchorId="1E5BFA2B" wp14:editId="0283A3DB">
            <wp:simplePos x="0" y="0"/>
            <wp:positionH relativeFrom="margin">
              <wp:posOffset>-393065</wp:posOffset>
            </wp:positionH>
            <wp:positionV relativeFrom="margin">
              <wp:posOffset>18415</wp:posOffset>
            </wp:positionV>
            <wp:extent cx="6267158" cy="8675370"/>
            <wp:effectExtent l="19050" t="19050" r="19685" b="11430"/>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hung do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67158" cy="867537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75B4A854" w14:textId="7FD70642" w:rsidR="006735EF" w:rsidRPr="00747D2A" w:rsidRDefault="00000000" w:rsidP="00747D2A">
      <w:pPr>
        <w:jc w:val="center"/>
        <w:rPr>
          <w:b/>
          <w:bCs/>
        </w:rPr>
      </w:pPr>
      <w:r w:rsidRPr="00747D2A">
        <w:rPr>
          <w:b/>
          <w:bCs/>
        </w:rPr>
        <w:t>TRƯỜNG ĐẠI HỌC THÀNH ĐÔNG</w:t>
      </w:r>
      <w:r w:rsidRPr="00747D2A">
        <w:rPr>
          <w:b/>
          <w:bCs/>
        </w:rPr>
        <w:br/>
      </w:r>
      <w:r w:rsidRPr="00747D2A">
        <w:rPr>
          <w:b/>
          <w:bCs/>
          <w:sz w:val="30"/>
        </w:rPr>
        <w:t>KHOA CÔNG NGHỆ THÔNG TIN</w:t>
      </w:r>
      <w:r w:rsidRPr="00747D2A">
        <w:rPr>
          <w:b/>
          <w:bCs/>
          <w:sz w:val="30"/>
        </w:rPr>
        <w:br/>
      </w:r>
    </w:p>
    <w:p w14:paraId="2EAA9B59" w14:textId="31A45EAD" w:rsidR="006735EF" w:rsidRDefault="006735EF"/>
    <w:p w14:paraId="6216707C" w14:textId="5025A490" w:rsidR="006735EF" w:rsidRDefault="006735EF"/>
    <w:p w14:paraId="11E62602" w14:textId="1662009A" w:rsidR="006735EF" w:rsidRDefault="006735EF"/>
    <w:p w14:paraId="454CCFDA" w14:textId="77FFC860" w:rsidR="006735EF" w:rsidRDefault="006735EF"/>
    <w:p w14:paraId="2ECEAFB8" w14:textId="69446893" w:rsidR="006735EF" w:rsidRDefault="006735EF"/>
    <w:p w14:paraId="4A37F14C" w14:textId="3337BC0C" w:rsidR="006735EF" w:rsidRPr="00747D2A" w:rsidRDefault="00747D2A">
      <w:pPr>
        <w:jc w:val="center"/>
        <w:rPr>
          <w:color w:val="000000" w:themeColor="text1"/>
        </w:rPr>
      </w:pPr>
      <w:r w:rsidRPr="00747D2A">
        <w:rPr>
          <w:b/>
          <w:color w:val="000000" w:themeColor="text1"/>
          <w:sz w:val="30"/>
        </w:rPr>
        <w:t>BÁO CÁO CHUYÊN ĐỀ PHÁT TRIỂN ỨNG DỤNG TRÊN NỀN WEB</w:t>
      </w:r>
      <w:r w:rsidRPr="00747D2A">
        <w:rPr>
          <w:b/>
          <w:color w:val="000000" w:themeColor="text1"/>
          <w:sz w:val="30"/>
        </w:rPr>
        <w:br/>
      </w:r>
    </w:p>
    <w:p w14:paraId="5F30C713" w14:textId="13E56596" w:rsidR="006735EF" w:rsidRDefault="00000000">
      <w:pPr>
        <w:jc w:val="center"/>
      </w:pPr>
      <w:r w:rsidRPr="00747D2A">
        <w:rPr>
          <w:b/>
          <w:color w:val="000000" w:themeColor="text1"/>
          <w:sz w:val="36"/>
        </w:rPr>
        <w:t xml:space="preserve">ĐỀ TÀI: XÂY DỰNG HỆ THỐNG QUẢN LÝ NHÂN SỰ VÀ TIỀN LƯƠNG CÁN BỘ GIÁO VIÊN </w:t>
      </w:r>
    </w:p>
    <w:p w14:paraId="6D521544" w14:textId="26A1A3CD" w:rsidR="006735EF" w:rsidRDefault="006735EF"/>
    <w:p w14:paraId="0106CB17" w14:textId="400FC9DA" w:rsidR="006735EF" w:rsidRDefault="006735EF"/>
    <w:p w14:paraId="65DABF2F" w14:textId="77777777" w:rsidR="00747D2A" w:rsidRDefault="00747D2A" w:rsidP="00747D2A">
      <w:pPr>
        <w:ind w:left="2160"/>
      </w:pPr>
    </w:p>
    <w:p w14:paraId="00849377" w14:textId="4E1DBCA4" w:rsidR="006735EF" w:rsidRPr="00747D2A" w:rsidRDefault="00000000" w:rsidP="00747D2A">
      <w:pPr>
        <w:ind w:left="2160"/>
        <w:rPr>
          <w:b/>
          <w:bCs/>
        </w:rPr>
      </w:pPr>
      <w:r w:rsidRPr="00747D2A">
        <w:rPr>
          <w:b/>
          <w:bCs/>
        </w:rPr>
        <w:t>Giảng viên hướng dẫn</w:t>
      </w:r>
      <w:r w:rsidRPr="00747D2A">
        <w:rPr>
          <w:b/>
          <w:bCs/>
        </w:rPr>
        <w:tab/>
        <w:t xml:space="preserve">:  Th.S </w:t>
      </w:r>
      <w:r w:rsidR="00747D2A">
        <w:rPr>
          <w:b/>
          <w:bCs/>
        </w:rPr>
        <w:t>Phạm Thị Hường</w:t>
      </w:r>
      <w:r w:rsidRPr="00747D2A">
        <w:rPr>
          <w:b/>
          <w:bCs/>
        </w:rPr>
        <w:br/>
        <w:t xml:space="preserve">Sinh viên thực hiện </w:t>
      </w:r>
      <w:r w:rsidRPr="00747D2A">
        <w:rPr>
          <w:b/>
          <w:bCs/>
        </w:rPr>
        <w:tab/>
        <w:t>:  Nguyễn Đức Văn</w:t>
      </w:r>
      <w:r w:rsidRPr="00747D2A">
        <w:rPr>
          <w:b/>
          <w:bCs/>
        </w:rPr>
        <w:br/>
      </w:r>
      <w:r w:rsidRPr="00747D2A">
        <w:rPr>
          <w:b/>
          <w:bCs/>
        </w:rPr>
        <w:tab/>
      </w:r>
      <w:r w:rsidRPr="00747D2A">
        <w:rPr>
          <w:b/>
          <w:bCs/>
        </w:rPr>
        <w:tab/>
      </w:r>
      <w:r w:rsidRPr="00747D2A">
        <w:rPr>
          <w:b/>
          <w:bCs/>
        </w:rPr>
        <w:tab/>
      </w:r>
      <w:r w:rsidR="00747D2A" w:rsidRPr="00747D2A">
        <w:rPr>
          <w:b/>
          <w:bCs/>
        </w:rPr>
        <w:tab/>
      </w:r>
      <w:r w:rsidRPr="00747D2A">
        <w:rPr>
          <w:b/>
          <w:bCs/>
        </w:rPr>
        <w:t>:  Lê Văn Cường</w:t>
      </w:r>
      <w:r w:rsidRPr="00747D2A">
        <w:rPr>
          <w:b/>
          <w:bCs/>
        </w:rPr>
        <w:br/>
        <w:t>Lớp</w:t>
      </w:r>
      <w:r w:rsidRPr="00747D2A">
        <w:rPr>
          <w:b/>
          <w:bCs/>
        </w:rPr>
        <w:tab/>
      </w:r>
      <w:r w:rsidRPr="00747D2A">
        <w:rPr>
          <w:b/>
          <w:bCs/>
        </w:rPr>
        <w:tab/>
      </w:r>
      <w:r w:rsidRPr="00747D2A">
        <w:rPr>
          <w:b/>
          <w:bCs/>
        </w:rPr>
        <w:tab/>
      </w:r>
      <w:r w:rsidR="00747D2A">
        <w:rPr>
          <w:b/>
          <w:bCs/>
        </w:rPr>
        <w:tab/>
      </w:r>
      <w:r w:rsidRPr="00747D2A">
        <w:rPr>
          <w:b/>
          <w:bCs/>
        </w:rPr>
        <w:t>:  1A11_CNTT14</w:t>
      </w:r>
      <w:r w:rsidRPr="00747D2A">
        <w:rPr>
          <w:b/>
          <w:bCs/>
        </w:rPr>
        <w:br/>
        <w:t>Ngành</w:t>
      </w:r>
      <w:r w:rsidRPr="00747D2A">
        <w:rPr>
          <w:b/>
          <w:bCs/>
        </w:rPr>
        <w:tab/>
      </w:r>
      <w:r w:rsidRPr="00747D2A">
        <w:rPr>
          <w:b/>
          <w:bCs/>
        </w:rPr>
        <w:tab/>
      </w:r>
      <w:r w:rsidRPr="00747D2A">
        <w:rPr>
          <w:b/>
          <w:bCs/>
        </w:rPr>
        <w:tab/>
        <w:t>:  Công nghệ thông tin</w:t>
      </w:r>
      <w:r w:rsidRPr="00747D2A">
        <w:rPr>
          <w:b/>
          <w:bCs/>
        </w:rPr>
        <w:br/>
        <w:t>Khóa</w:t>
      </w:r>
      <w:r w:rsidRPr="00747D2A">
        <w:rPr>
          <w:b/>
          <w:bCs/>
        </w:rPr>
        <w:tab/>
      </w:r>
      <w:r w:rsidRPr="00747D2A">
        <w:rPr>
          <w:b/>
          <w:bCs/>
        </w:rPr>
        <w:tab/>
      </w:r>
      <w:r w:rsidRPr="00747D2A">
        <w:rPr>
          <w:b/>
          <w:bCs/>
        </w:rPr>
        <w:tab/>
      </w:r>
      <w:r w:rsidR="00747D2A">
        <w:rPr>
          <w:b/>
          <w:bCs/>
        </w:rPr>
        <w:tab/>
      </w:r>
      <w:bookmarkStart w:id="0" w:name="_Hlk229382961"/>
      <w:bookmarkEnd w:id="0"/>
      <w:r w:rsidRPr="00747D2A">
        <w:rPr>
          <w:b/>
          <w:bCs/>
        </w:rPr>
        <w:t>:  CNTT - K14</w:t>
      </w:r>
      <w:r w:rsidRPr="00747D2A">
        <w:rPr>
          <w:b/>
          <w:bCs/>
        </w:rPr>
        <w:br/>
      </w:r>
    </w:p>
    <w:p w14:paraId="7919F912" w14:textId="77777777" w:rsidR="006735EF" w:rsidRDefault="006735EF"/>
    <w:p w14:paraId="0973924F" w14:textId="77777777" w:rsidR="00747D2A" w:rsidRDefault="00747D2A" w:rsidP="00747D2A">
      <w:pPr>
        <w:jc w:val="center"/>
        <w:rPr>
          <w:b/>
          <w:sz w:val="24"/>
        </w:rPr>
      </w:pPr>
    </w:p>
    <w:p w14:paraId="418050DC" w14:textId="77777777" w:rsidR="00747D2A" w:rsidRDefault="00747D2A" w:rsidP="00747D2A">
      <w:pPr>
        <w:jc w:val="center"/>
        <w:rPr>
          <w:b/>
          <w:sz w:val="24"/>
        </w:rPr>
      </w:pPr>
    </w:p>
    <w:p w14:paraId="3840FA84" w14:textId="72AADF96" w:rsidR="006735EF" w:rsidRDefault="00000000" w:rsidP="00747D2A">
      <w:pPr>
        <w:jc w:val="center"/>
      </w:pPr>
      <w:r>
        <w:rPr>
          <w:b/>
          <w:sz w:val="24"/>
        </w:rPr>
        <w:t>Hải Phòng, Năm 2026</w:t>
      </w:r>
    </w:p>
    <w:p w14:paraId="2FD77032" w14:textId="77777777" w:rsidR="006735EF" w:rsidRDefault="00000000">
      <w:r>
        <w:br w:type="page"/>
      </w:r>
    </w:p>
    <w:p w14:paraId="76F80A9F" w14:textId="77777777" w:rsidR="006735EF" w:rsidRDefault="00000000" w:rsidP="00747D2A">
      <w:pPr>
        <w:pStyle w:val="Heading1"/>
      </w:pPr>
      <w:r>
        <w:lastRenderedPageBreak/>
        <w:t>LỜI CẢM ƠN</w:t>
      </w:r>
    </w:p>
    <w:p w14:paraId="48FD681A" w14:textId="77777777" w:rsidR="00741289" w:rsidRDefault="00000000" w:rsidP="00741289">
      <w:pPr>
        <w:spacing w:after="0" w:line="271" w:lineRule="auto"/>
        <w:ind w:firstLine="720"/>
        <w:jc w:val="both"/>
      </w:pPr>
      <w:r>
        <w:t>Để hoàn thành được đề tài báo cáo "Xây dựng hệ thống Quản lý Nhân sự và Tiền lương Cán bộ Giáo viên" này, trước hết chúng em xin gửi lời cảm ơn chân thành và sâu sắc nhất đến Ban Giám hiệu Trường Đại học Thành Đông cùng toàn thể các quý thầy cô trong Khoa Công nghệ Thông tin. Trong suốt thời gian học tập và rèn luyện tại trường, các thầy cô không chỉ truyền đạt cho chúng em những nền tảng kiến thức chuyên môn vững chắc về lập trình và thiết kế hệ thống, mà còn định hướng cho chúng em phương pháp</w:t>
      </w:r>
      <w:r w:rsidR="00741289">
        <w:t xml:space="preserve"> </w:t>
      </w:r>
      <w:r>
        <w:t>tư duy khoa học, giải quyết vấn đề trong các dự án thực tế.</w:t>
      </w:r>
    </w:p>
    <w:p w14:paraId="21953F22" w14:textId="3C8F809E" w:rsidR="00741289" w:rsidRDefault="00000000" w:rsidP="00741289">
      <w:pPr>
        <w:spacing w:after="0" w:line="271" w:lineRule="auto"/>
        <w:ind w:firstLine="720"/>
        <w:jc w:val="both"/>
      </w:pPr>
      <w:r>
        <w:t>Đặc biệt, chúng em xin bày tỏ lòng biết ơn sâu sắc đến Th.S Hoàng Anh Tuấn – Giảng viên trực tiếp hướng dẫn chuyên đề lập trình Web. Thầy đã luôn dành thời gian quý báu, tận tình chỉ bảo, kiểm tra tiến độ và đưa ra những lời khuyên chuyên môn vô cùng sát sao giúp chúng em vượt qua những khó khăn về mặt kỹ thuật, hoàn thiện cấu trúc mã nguồn cũng như bài báo cáo nghiên cứu này một cách trọn vẹn nhất.</w:t>
      </w:r>
    </w:p>
    <w:p w14:paraId="24BC7B83" w14:textId="30F0D12B" w:rsidR="006735EF" w:rsidRDefault="00000000" w:rsidP="00741289">
      <w:pPr>
        <w:spacing w:after="0" w:line="271" w:lineRule="auto"/>
        <w:ind w:firstLine="720"/>
        <w:jc w:val="both"/>
      </w:pPr>
      <w:r>
        <w:t>Mặc dù đã có nhiều cố gắng đầu tư nghiên cứu nghiêm túc, song do giới hạn về mặt thời gian và kinh nghiệm thực tiễn, bài báo cáo chắc chắn không tránh khỏi những thiếu sót nhất định. Chúng em rất mong nhận được những ý kiến đóng góp, phê bình quý báu từ thầy cô để hệ thống ngày một hoàn thiện và có tính ứng dụng cao hơn.</w:t>
      </w:r>
      <w:r>
        <w:br/>
      </w:r>
      <w:r>
        <w:br/>
        <w:t>Chúng em xin chân thành cảm ơn!</w:t>
      </w:r>
    </w:p>
    <w:p w14:paraId="6DDB0CE8" w14:textId="77777777" w:rsidR="006735EF" w:rsidRDefault="00000000">
      <w:r>
        <w:br w:type="page"/>
      </w:r>
    </w:p>
    <w:p w14:paraId="078B0297" w14:textId="77777777" w:rsidR="006735EF" w:rsidRDefault="00000000" w:rsidP="00747D2A">
      <w:pPr>
        <w:pStyle w:val="Heading1"/>
      </w:pPr>
      <w:r>
        <w:lastRenderedPageBreak/>
        <w:t>CHƯƠNG 1: KHẢO SÁT HIỆN TRẠNG VÀ PHÂN TÍCH YÊU CẦU HỆ THỐNG</w:t>
      </w:r>
    </w:p>
    <w:p w14:paraId="7AEF1A51" w14:textId="77777777" w:rsidR="006735EF" w:rsidRDefault="00000000" w:rsidP="00747D2A">
      <w:pPr>
        <w:pStyle w:val="Heading2"/>
      </w:pPr>
      <w:r>
        <w:t>1.1. Hiện trạng bài toán quản lý nhân sự tại nhà trường</w:t>
      </w:r>
    </w:p>
    <w:p w14:paraId="41D18FDC" w14:textId="77777777" w:rsidR="006735EF" w:rsidRDefault="00000000" w:rsidP="00741289">
      <w:pPr>
        <w:spacing w:after="160" w:line="312" w:lineRule="auto"/>
        <w:ind w:firstLine="720"/>
        <w:jc w:val="both"/>
      </w:pPr>
      <w:r>
        <w:t>Trong xu thế chuyển đổi số mạnh mẽ hiện nay, việc ứng dụng công nghệ thông tin vào công tác quản trị cơ sở giáo dục đại học trở thành một yêu cầu cấp thiết. Công tác quản lý nhân sự và tính toán tiền lương cho Cán bộ Giáo viên (CBGV) tại Trường Đại học Thành Đông đóng vai trò cốt lõi trong việc duy trì bộ máy vận hành của nhà trường. Trước đây, các quy trình từ theo dõi hồ sơ giảng viên, quản lý hợp đồng lao động, chấm công đến tính toán lương hàng tháng hầu hết được thực hiện thủ công qua các file Excel rời rạc. Phương pháp cũ này đã bộc lộ nhiều hạn chế nghiêm trọng như: dễ xảy ra sai sót trong quá trình nhập liệu số ngày công, khó kiểm soát việc nghỉ phép của giảng viên, thiếu tính liên kết dữ liệu thời gian thực giữa bộ phận nhân sự và kế toán, và đặc biệt là CBGV không thể chủ động tự tra cứu bảng lương trực tuyến hay gửi đơn từ xin nghỉ phép.</w:t>
      </w:r>
    </w:p>
    <w:p w14:paraId="1F88BD45" w14:textId="77777777" w:rsidR="006735EF" w:rsidRDefault="00000000" w:rsidP="00741289">
      <w:pPr>
        <w:pStyle w:val="Heading2"/>
      </w:pPr>
      <w:r>
        <w:t>1.2. Mục tiêu và phạm vi chuyển đổi công nghệ sang PHP &amp; MySQL</w:t>
      </w:r>
    </w:p>
    <w:p w14:paraId="5BD1CB71" w14:textId="77777777" w:rsidR="006735EF" w:rsidRDefault="00000000" w:rsidP="00741289">
      <w:pPr>
        <w:spacing w:after="160" w:line="312" w:lineRule="auto"/>
        <w:ind w:firstLine="720"/>
        <w:jc w:val="both"/>
      </w:pPr>
      <w:r>
        <w:t>Nhằm giải quyết triệt để các tồn tại trên, dự án phát triển hệ thống chuyển đổi nền tảng từ C# ASP.NET MVC 5 sang kiến trúc Web động dựa trên ngôn ngữ PHP và cơ sở dữ liệu MySQL. Hệ thống hướng tới mục tiêu tối ưu hóa tốc độ xử lý, giảm thiểu tối đa chi phí bản quyền lưu trữ hệ thống, nâng cao năng lực chịu tải và cung cấp khả năng hiển thị tương thích linh hoạt trên mọi nền tảng (Responsive Mobile) thông qua mạng diện rộng.</w:t>
      </w:r>
    </w:p>
    <w:p w14:paraId="1A76A3EA" w14:textId="77777777" w:rsidR="006735EF" w:rsidRDefault="00000000" w:rsidP="00747D2A">
      <w:pPr>
        <w:pStyle w:val="Heading2"/>
      </w:pPr>
      <w:r>
        <w:t>1.3. Phân tích yêu cầu chức năng hệ thống</w:t>
      </w:r>
    </w:p>
    <w:p w14:paraId="382C147F" w14:textId="77777777" w:rsidR="00747D2A" w:rsidRDefault="00000000" w:rsidP="00747D2A">
      <w:pPr>
        <w:spacing w:after="160" w:line="312" w:lineRule="auto"/>
        <w:ind w:firstLine="720"/>
      </w:pPr>
      <w:r>
        <w:t>Hệ thống sau khi chuyển đổi được tổ chức thành 3 phân hệ chức năng chính tương ứng với các nhóm quyền truy cập:</w:t>
      </w:r>
    </w:p>
    <w:p w14:paraId="688F29D4" w14:textId="77777777" w:rsidR="00747D2A" w:rsidRDefault="00000000" w:rsidP="00747D2A">
      <w:pPr>
        <w:spacing w:after="160" w:line="312" w:lineRule="auto"/>
        <w:ind w:firstLine="720"/>
      </w:pPr>
      <w:r>
        <w:t>Phân hệ Quản trị (Admin / Nhân sự HR): Thực hiện quản lý toàn bộ danh mục tổ chức bao gồm khoa, phòng ban, chức vụ chuyên môn; quản lý hồ sơ lý lịch cán bộ giáo viên, ký kết và gia hạn hợp đồng lao động; trực tiếp tiếp nhận và xét duyệt các đơn xin nghỉ phép trực tuyến của giảng viên.</w:t>
      </w:r>
    </w:p>
    <w:p w14:paraId="03E92448" w14:textId="77777777" w:rsidR="00747D2A" w:rsidRDefault="00000000" w:rsidP="00747D2A">
      <w:pPr>
        <w:spacing w:after="160" w:line="312" w:lineRule="auto"/>
        <w:ind w:firstLine="720"/>
      </w:pPr>
      <w:r>
        <w:t>Phân hệ Kế toán và Chấm công: Ghi nhận dữ liệu điểm danh, chấm công chi tiết hàng ngày; tổng hợp dữ liệu ngày công, giờ làm thêm cuối tháng; thiết lập các danh mục phụ cấp đứng lớp, phụ cấp xăng xe độc hại; tự động áp công thức tính toán lương thực lĩnh và kết xuất bảng lương chi tiết từng tháng.</w:t>
      </w:r>
    </w:p>
    <w:p w14:paraId="547B1722" w14:textId="287DF9E9" w:rsidR="006735EF" w:rsidRDefault="00000000" w:rsidP="00747D2A">
      <w:pPr>
        <w:spacing w:after="160" w:line="312" w:lineRule="auto"/>
        <w:ind w:firstLine="720"/>
      </w:pPr>
      <w:r>
        <w:t xml:space="preserve">Phân hệ Giảng viên / Nhân viên: Đăng nhập hệ thống bằng tài khoản riêng, chủ động thay đổi mật khẩu và cập nhật thông tin cá nhân; theo dõi trực quan lịch sử chấm </w:t>
      </w:r>
      <w:r>
        <w:lastRenderedPageBreak/>
        <w:t>công hàng ngày; tạo và gửi đơn xin nghỉ phép trực tuyến; tra cứu chi tiết bảng lương thực lĩnh cuối tháng.</w:t>
      </w:r>
    </w:p>
    <w:p w14:paraId="11334600" w14:textId="77777777" w:rsidR="006735EF" w:rsidRDefault="00000000" w:rsidP="00747D2A">
      <w:pPr>
        <w:pStyle w:val="Heading2"/>
      </w:pPr>
      <w:r>
        <w:t>1.4. Môi trường công nghệ lựa chọn triển khai</w:t>
      </w:r>
    </w:p>
    <w:p w14:paraId="76C7BE6B" w14:textId="77777777" w:rsidR="00741289" w:rsidRDefault="00000000" w:rsidP="00741289">
      <w:pPr>
        <w:spacing w:after="160" w:line="312" w:lineRule="auto"/>
        <w:jc w:val="both"/>
      </w:pPr>
      <w:r>
        <w:t>• Ngôn ngữ lập trình: PHP 8.x tối ưu mã nguồn theo kiến trúc hướng đối tượng (OOP) kết hợp mô hình phân lớp xử lý.</w:t>
      </w:r>
    </w:p>
    <w:p w14:paraId="284ABBC0" w14:textId="77777777" w:rsidR="00741289" w:rsidRDefault="00000000" w:rsidP="00741289">
      <w:pPr>
        <w:spacing w:after="160" w:line="312" w:lineRule="auto"/>
        <w:jc w:val="both"/>
      </w:pPr>
      <w:r>
        <w:t>• Hệ quản trị cơ sở dữ liệu: MySQL 8.x cấu hình sử dụng Engine Storage InnoDB nhằm thực thi toàn vẹn dữ liệu qua cơ chế khóa ngoại ràng buộc chặt chẽ.</w:t>
      </w:r>
    </w:p>
    <w:p w14:paraId="47A2E9DD" w14:textId="77777777" w:rsidR="00741289" w:rsidRDefault="00000000" w:rsidP="00741289">
      <w:pPr>
        <w:spacing w:after="160" w:line="312" w:lineRule="auto"/>
        <w:jc w:val="both"/>
      </w:pPr>
      <w:r>
        <w:t>• Thư viện kết nối dữ liệu: PHP Data Objects (PDO) kích hoạt chế độ an toàn thông qua kỹ thuật Prepared Statements nhằm triệt tiêu hoàn toàn lỗ hổng tấn công chèn mã lệnh SQL Injection.</w:t>
      </w:r>
    </w:p>
    <w:p w14:paraId="77112EE3" w14:textId="7864A1DF" w:rsidR="006735EF" w:rsidRDefault="00000000" w:rsidP="00741289">
      <w:pPr>
        <w:spacing w:after="160" w:line="312" w:lineRule="auto"/>
        <w:jc w:val="both"/>
      </w:pPr>
      <w:r>
        <w:t>• Giao diện người dùng (Frontend): Sử dụng ngôn ngữ chuẩn HTML5, CSS3 kết hợp thư viện Bootstrap 5 hỗ trợ hiển thị co giãn thông minh dựa trên kỹ thuật CSS Grid và Flexbox.</w:t>
      </w:r>
    </w:p>
    <w:p w14:paraId="69409FD7" w14:textId="77777777" w:rsidR="006735EF" w:rsidRDefault="00000000">
      <w:r>
        <w:br w:type="page"/>
      </w:r>
    </w:p>
    <w:p w14:paraId="6F40F22A" w14:textId="77777777" w:rsidR="006735EF" w:rsidRDefault="00000000" w:rsidP="00747D2A">
      <w:pPr>
        <w:pStyle w:val="Heading1"/>
      </w:pPr>
      <w:r>
        <w:lastRenderedPageBreak/>
        <w:t>CHƯƠNG 2: THIẾT KẾ CƠ SỞ DỮ LIỆU CHI TIẾT (MYSQL)</w:t>
      </w:r>
    </w:p>
    <w:p w14:paraId="29972727" w14:textId="77777777" w:rsidR="006735EF" w:rsidRDefault="00000000">
      <w:pPr>
        <w:spacing w:after="160" w:line="312" w:lineRule="auto"/>
        <w:jc w:val="both"/>
      </w:pPr>
      <w:r>
        <w:t>Cơ sở dữ liệu của hệ thống quản lý nhân sự và tiền lương được chuẩn hóa ở cấp độ cao nhất Đạt chuẩn 3NF (Third Normal Form) nhằm loại bỏ sự dư thừa dữ liệu và hạn chế tối đa các lỗi dị thường khi cập nhật thông tin. Hệ thống bao gồm 10 bảng dữ liệu có mối quan hệ chặt chẽ với nhau thông qua hệ thống khóa ngoại ràng buộc cascade.</w:t>
      </w:r>
    </w:p>
    <w:p w14:paraId="26C5BA3E" w14:textId="77777777" w:rsidR="006735EF" w:rsidRDefault="00000000" w:rsidP="003F086A">
      <w:pPr>
        <w:pStyle w:val="Heading3"/>
      </w:pPr>
      <w:r>
        <w:t>2.1. Bảng phòng_ban (Danh sách các khoa, ban chuyên môn)</w:t>
      </w:r>
    </w:p>
    <w:tbl>
      <w:tblPr>
        <w:tblStyle w:val="GridTable4"/>
        <w:tblW w:w="5000" w:type="pct"/>
        <w:tblLook w:val="04A0" w:firstRow="1" w:lastRow="0" w:firstColumn="1" w:lastColumn="0" w:noHBand="0" w:noVBand="1"/>
      </w:tblPr>
      <w:tblGrid>
        <w:gridCol w:w="2147"/>
        <w:gridCol w:w="2161"/>
        <w:gridCol w:w="2624"/>
        <w:gridCol w:w="2130"/>
      </w:tblGrid>
      <w:tr w:rsidR="006735EF" w14:paraId="10D9C359" w14:textId="77777777" w:rsidTr="00747D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6" w:type="pct"/>
          </w:tcPr>
          <w:p w14:paraId="0A86A369" w14:textId="77777777" w:rsidR="006735EF" w:rsidRDefault="00000000" w:rsidP="00747D2A">
            <w:pPr>
              <w:jc w:val="center"/>
            </w:pPr>
            <w:r>
              <w:rPr>
                <w:color w:val="FFFFFF"/>
                <w:sz w:val="22"/>
              </w:rPr>
              <w:t>Tên trường</w:t>
            </w:r>
          </w:p>
        </w:tc>
        <w:tc>
          <w:tcPr>
            <w:tcW w:w="1204" w:type="pct"/>
          </w:tcPr>
          <w:p w14:paraId="6A37A02D" w14:textId="77777777" w:rsidR="006735EF" w:rsidRDefault="00000000" w:rsidP="00747D2A">
            <w:pPr>
              <w:jc w:val="center"/>
              <w:cnfStyle w:val="100000000000" w:firstRow="1" w:lastRow="0" w:firstColumn="0" w:lastColumn="0" w:oddVBand="0" w:evenVBand="0" w:oddHBand="0" w:evenHBand="0" w:firstRowFirstColumn="0" w:firstRowLastColumn="0" w:lastRowFirstColumn="0" w:lastRowLastColumn="0"/>
            </w:pPr>
            <w:r>
              <w:rPr>
                <w:color w:val="FFFFFF"/>
                <w:sz w:val="22"/>
              </w:rPr>
              <w:t>Kiểu dữ liệu</w:t>
            </w:r>
          </w:p>
        </w:tc>
        <w:tc>
          <w:tcPr>
            <w:tcW w:w="1413" w:type="pct"/>
          </w:tcPr>
          <w:p w14:paraId="7308BE8E" w14:textId="77777777" w:rsidR="006735EF" w:rsidRDefault="00000000" w:rsidP="00747D2A">
            <w:pPr>
              <w:jc w:val="center"/>
              <w:cnfStyle w:val="100000000000" w:firstRow="1" w:lastRow="0" w:firstColumn="0" w:lastColumn="0" w:oddVBand="0" w:evenVBand="0" w:oddHBand="0" w:evenHBand="0" w:firstRowFirstColumn="0" w:firstRowLastColumn="0" w:lastRowFirstColumn="0" w:lastRowLastColumn="0"/>
            </w:pPr>
            <w:r>
              <w:rPr>
                <w:color w:val="FFFFFF"/>
                <w:sz w:val="22"/>
              </w:rPr>
              <w:t>Thuộc tính</w:t>
            </w:r>
          </w:p>
        </w:tc>
        <w:tc>
          <w:tcPr>
            <w:tcW w:w="1188" w:type="pct"/>
          </w:tcPr>
          <w:p w14:paraId="3183301E" w14:textId="77777777" w:rsidR="006735EF" w:rsidRDefault="00000000" w:rsidP="00747D2A">
            <w:pPr>
              <w:jc w:val="center"/>
              <w:cnfStyle w:val="100000000000" w:firstRow="1" w:lastRow="0" w:firstColumn="0" w:lastColumn="0" w:oddVBand="0" w:evenVBand="0" w:oddHBand="0" w:evenHBand="0" w:firstRowFirstColumn="0" w:firstRowLastColumn="0" w:lastRowFirstColumn="0" w:lastRowLastColumn="0"/>
            </w:pPr>
            <w:r>
              <w:rPr>
                <w:color w:val="FFFFFF"/>
                <w:sz w:val="22"/>
              </w:rPr>
              <w:t>Diễn giải chi tiết</w:t>
            </w:r>
          </w:p>
        </w:tc>
      </w:tr>
      <w:tr w:rsidR="006735EF" w14:paraId="7718C6B6" w14:textId="77777777" w:rsidTr="00747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6" w:type="pct"/>
          </w:tcPr>
          <w:p w14:paraId="0D27D5A6" w14:textId="77777777" w:rsidR="006735EF" w:rsidRDefault="00000000" w:rsidP="00747D2A">
            <w:pPr>
              <w:jc w:val="center"/>
            </w:pPr>
            <w:r>
              <w:rPr>
                <w:sz w:val="22"/>
              </w:rPr>
              <w:t>id</w:t>
            </w:r>
          </w:p>
        </w:tc>
        <w:tc>
          <w:tcPr>
            <w:tcW w:w="1204" w:type="pct"/>
          </w:tcPr>
          <w:p w14:paraId="4C3BEA24" w14:textId="77777777" w:rsidR="006735EF" w:rsidRDefault="00000000" w:rsidP="00747D2A">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1413" w:type="pct"/>
          </w:tcPr>
          <w:p w14:paraId="319240B2" w14:textId="77777777" w:rsidR="006735EF" w:rsidRDefault="00000000" w:rsidP="00747D2A">
            <w:pPr>
              <w:jc w:val="center"/>
              <w:cnfStyle w:val="000000100000" w:firstRow="0" w:lastRow="0" w:firstColumn="0" w:lastColumn="0" w:oddVBand="0" w:evenVBand="0" w:oddHBand="1" w:evenHBand="0" w:firstRowFirstColumn="0" w:firstRowLastColumn="0" w:lastRowFirstColumn="0" w:lastRowLastColumn="0"/>
            </w:pPr>
            <w:r>
              <w:rPr>
                <w:sz w:val="22"/>
              </w:rPr>
              <w:t>Primary Key, Auto Increment</w:t>
            </w:r>
          </w:p>
        </w:tc>
        <w:tc>
          <w:tcPr>
            <w:tcW w:w="1188" w:type="pct"/>
          </w:tcPr>
          <w:p w14:paraId="52C8A96E" w14:textId="77777777" w:rsidR="006735EF" w:rsidRDefault="00000000" w:rsidP="00747D2A">
            <w:pPr>
              <w:jc w:val="center"/>
              <w:cnfStyle w:val="000000100000" w:firstRow="0" w:lastRow="0" w:firstColumn="0" w:lastColumn="0" w:oddVBand="0" w:evenVBand="0" w:oddHBand="1" w:evenHBand="0" w:firstRowFirstColumn="0" w:firstRowLastColumn="0" w:lastRowFirstColumn="0" w:lastRowLastColumn="0"/>
            </w:pPr>
            <w:r>
              <w:rPr>
                <w:sz w:val="22"/>
              </w:rPr>
              <w:t>Khóa chính tự tăng hệ thống</w:t>
            </w:r>
          </w:p>
        </w:tc>
      </w:tr>
      <w:tr w:rsidR="006735EF" w14:paraId="47954F1E" w14:textId="77777777" w:rsidTr="00747D2A">
        <w:tc>
          <w:tcPr>
            <w:cnfStyle w:val="001000000000" w:firstRow="0" w:lastRow="0" w:firstColumn="1" w:lastColumn="0" w:oddVBand="0" w:evenVBand="0" w:oddHBand="0" w:evenHBand="0" w:firstRowFirstColumn="0" w:firstRowLastColumn="0" w:lastRowFirstColumn="0" w:lastRowLastColumn="0"/>
            <w:tcW w:w="1196" w:type="pct"/>
          </w:tcPr>
          <w:p w14:paraId="0C8C2796" w14:textId="77777777" w:rsidR="006735EF" w:rsidRDefault="00000000" w:rsidP="00747D2A">
            <w:pPr>
              <w:jc w:val="center"/>
            </w:pPr>
            <w:r>
              <w:rPr>
                <w:sz w:val="22"/>
              </w:rPr>
              <w:t>ma_pb</w:t>
            </w:r>
          </w:p>
        </w:tc>
        <w:tc>
          <w:tcPr>
            <w:tcW w:w="1204" w:type="pct"/>
          </w:tcPr>
          <w:p w14:paraId="77D75585" w14:textId="77777777" w:rsidR="006735EF" w:rsidRDefault="00000000" w:rsidP="00747D2A">
            <w:pPr>
              <w:jc w:val="center"/>
              <w:cnfStyle w:val="000000000000" w:firstRow="0" w:lastRow="0" w:firstColumn="0" w:lastColumn="0" w:oddVBand="0" w:evenVBand="0" w:oddHBand="0" w:evenHBand="0" w:firstRowFirstColumn="0" w:firstRowLastColumn="0" w:lastRowFirstColumn="0" w:lastRowLastColumn="0"/>
            </w:pPr>
            <w:r>
              <w:rPr>
                <w:sz w:val="22"/>
              </w:rPr>
              <w:t>VARCHAR(20)</w:t>
            </w:r>
          </w:p>
        </w:tc>
        <w:tc>
          <w:tcPr>
            <w:tcW w:w="1413" w:type="pct"/>
          </w:tcPr>
          <w:p w14:paraId="1AF8B9B8" w14:textId="77777777" w:rsidR="006735EF" w:rsidRDefault="00000000" w:rsidP="00747D2A">
            <w:pPr>
              <w:jc w:val="center"/>
              <w:cnfStyle w:val="000000000000" w:firstRow="0" w:lastRow="0" w:firstColumn="0" w:lastColumn="0" w:oddVBand="0" w:evenVBand="0" w:oddHBand="0" w:evenHBand="0" w:firstRowFirstColumn="0" w:firstRowLastColumn="0" w:lastRowFirstColumn="0" w:lastRowLastColumn="0"/>
            </w:pPr>
            <w:r>
              <w:rPr>
                <w:sz w:val="22"/>
              </w:rPr>
              <w:t>Unique, Not Null</w:t>
            </w:r>
          </w:p>
        </w:tc>
        <w:tc>
          <w:tcPr>
            <w:tcW w:w="1188" w:type="pct"/>
          </w:tcPr>
          <w:p w14:paraId="52F9789F" w14:textId="77777777" w:rsidR="006735EF" w:rsidRDefault="00000000" w:rsidP="00747D2A">
            <w:pPr>
              <w:jc w:val="center"/>
              <w:cnfStyle w:val="000000000000" w:firstRow="0" w:lastRow="0" w:firstColumn="0" w:lastColumn="0" w:oddVBand="0" w:evenVBand="0" w:oddHBand="0" w:evenHBand="0" w:firstRowFirstColumn="0" w:firstRowLastColumn="0" w:lastRowFirstColumn="0" w:lastRowLastColumn="0"/>
            </w:pPr>
            <w:r>
              <w:rPr>
                <w:sz w:val="22"/>
              </w:rPr>
              <w:t>Mã định danh phòng ban (Ví dụ: PB01)</w:t>
            </w:r>
          </w:p>
        </w:tc>
      </w:tr>
      <w:tr w:rsidR="006735EF" w14:paraId="1511ADB2" w14:textId="77777777" w:rsidTr="00747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6" w:type="pct"/>
          </w:tcPr>
          <w:p w14:paraId="46090631" w14:textId="77777777" w:rsidR="006735EF" w:rsidRDefault="00000000" w:rsidP="00747D2A">
            <w:pPr>
              <w:jc w:val="center"/>
            </w:pPr>
            <w:r>
              <w:rPr>
                <w:sz w:val="22"/>
              </w:rPr>
              <w:t>ten_pb</w:t>
            </w:r>
          </w:p>
        </w:tc>
        <w:tc>
          <w:tcPr>
            <w:tcW w:w="1204" w:type="pct"/>
          </w:tcPr>
          <w:p w14:paraId="633F6CE6" w14:textId="77777777" w:rsidR="006735EF" w:rsidRDefault="00000000" w:rsidP="00747D2A">
            <w:pPr>
              <w:jc w:val="center"/>
              <w:cnfStyle w:val="000000100000" w:firstRow="0" w:lastRow="0" w:firstColumn="0" w:lastColumn="0" w:oddVBand="0" w:evenVBand="0" w:oddHBand="1" w:evenHBand="0" w:firstRowFirstColumn="0" w:firstRowLastColumn="0" w:lastRowFirstColumn="0" w:lastRowLastColumn="0"/>
            </w:pPr>
            <w:r>
              <w:rPr>
                <w:sz w:val="22"/>
              </w:rPr>
              <w:t>VARCHAR(100)</w:t>
            </w:r>
          </w:p>
        </w:tc>
        <w:tc>
          <w:tcPr>
            <w:tcW w:w="1413" w:type="pct"/>
          </w:tcPr>
          <w:p w14:paraId="1341B15D" w14:textId="77777777" w:rsidR="006735EF" w:rsidRDefault="00000000" w:rsidP="00747D2A">
            <w:pPr>
              <w:jc w:val="center"/>
              <w:cnfStyle w:val="000000100000" w:firstRow="0" w:lastRow="0" w:firstColumn="0" w:lastColumn="0" w:oddVBand="0" w:evenVBand="0" w:oddHBand="1" w:evenHBand="0" w:firstRowFirstColumn="0" w:firstRowLastColumn="0" w:lastRowFirstColumn="0" w:lastRowLastColumn="0"/>
            </w:pPr>
            <w:r>
              <w:rPr>
                <w:sz w:val="22"/>
              </w:rPr>
              <w:t>Not Null</w:t>
            </w:r>
          </w:p>
        </w:tc>
        <w:tc>
          <w:tcPr>
            <w:tcW w:w="1188" w:type="pct"/>
          </w:tcPr>
          <w:p w14:paraId="5A3DEF49" w14:textId="77777777" w:rsidR="006735EF" w:rsidRDefault="00000000" w:rsidP="00747D2A">
            <w:pPr>
              <w:jc w:val="center"/>
              <w:cnfStyle w:val="000000100000" w:firstRow="0" w:lastRow="0" w:firstColumn="0" w:lastColumn="0" w:oddVBand="0" w:evenVBand="0" w:oddHBand="1" w:evenHBand="0" w:firstRowFirstColumn="0" w:firstRowLastColumn="0" w:lastRowFirstColumn="0" w:lastRowLastColumn="0"/>
            </w:pPr>
            <w:r>
              <w:rPr>
                <w:sz w:val="22"/>
              </w:rPr>
              <w:t>Tên phòng ban / Khoa đào tạo</w:t>
            </w:r>
          </w:p>
        </w:tc>
      </w:tr>
      <w:tr w:rsidR="006735EF" w14:paraId="45DCEC86" w14:textId="77777777" w:rsidTr="00747D2A">
        <w:tc>
          <w:tcPr>
            <w:cnfStyle w:val="001000000000" w:firstRow="0" w:lastRow="0" w:firstColumn="1" w:lastColumn="0" w:oddVBand="0" w:evenVBand="0" w:oddHBand="0" w:evenHBand="0" w:firstRowFirstColumn="0" w:firstRowLastColumn="0" w:lastRowFirstColumn="0" w:lastRowLastColumn="0"/>
            <w:tcW w:w="1196" w:type="pct"/>
          </w:tcPr>
          <w:p w14:paraId="624147E6" w14:textId="77777777" w:rsidR="006735EF" w:rsidRDefault="00000000" w:rsidP="00747D2A">
            <w:pPr>
              <w:jc w:val="center"/>
            </w:pPr>
            <w:r>
              <w:rPr>
                <w:sz w:val="22"/>
              </w:rPr>
              <w:t>mo_ta</w:t>
            </w:r>
          </w:p>
        </w:tc>
        <w:tc>
          <w:tcPr>
            <w:tcW w:w="1204" w:type="pct"/>
          </w:tcPr>
          <w:p w14:paraId="7D703245" w14:textId="77777777" w:rsidR="006735EF" w:rsidRDefault="00000000" w:rsidP="00747D2A">
            <w:pPr>
              <w:jc w:val="center"/>
              <w:cnfStyle w:val="000000000000" w:firstRow="0" w:lastRow="0" w:firstColumn="0" w:lastColumn="0" w:oddVBand="0" w:evenVBand="0" w:oddHBand="0" w:evenHBand="0" w:firstRowFirstColumn="0" w:firstRowLastColumn="0" w:lastRowFirstColumn="0" w:lastRowLastColumn="0"/>
            </w:pPr>
            <w:r>
              <w:rPr>
                <w:sz w:val="22"/>
              </w:rPr>
              <w:t>TEXT</w:t>
            </w:r>
          </w:p>
        </w:tc>
        <w:tc>
          <w:tcPr>
            <w:tcW w:w="1413" w:type="pct"/>
          </w:tcPr>
          <w:p w14:paraId="54457A99" w14:textId="77777777" w:rsidR="006735EF" w:rsidRDefault="00000000" w:rsidP="00747D2A">
            <w:pPr>
              <w:jc w:val="center"/>
              <w:cnfStyle w:val="000000000000" w:firstRow="0" w:lastRow="0" w:firstColumn="0" w:lastColumn="0" w:oddVBand="0" w:evenVBand="0" w:oddHBand="0" w:evenHBand="0" w:firstRowFirstColumn="0" w:firstRowLastColumn="0" w:lastRowFirstColumn="0" w:lastRowLastColumn="0"/>
            </w:pPr>
            <w:r>
              <w:rPr>
                <w:sz w:val="22"/>
              </w:rPr>
              <w:t>Nullable</w:t>
            </w:r>
          </w:p>
        </w:tc>
        <w:tc>
          <w:tcPr>
            <w:tcW w:w="1188" w:type="pct"/>
          </w:tcPr>
          <w:p w14:paraId="087D3167" w14:textId="77777777" w:rsidR="006735EF" w:rsidRDefault="00000000" w:rsidP="00747D2A">
            <w:pPr>
              <w:jc w:val="center"/>
              <w:cnfStyle w:val="000000000000" w:firstRow="0" w:lastRow="0" w:firstColumn="0" w:lastColumn="0" w:oddVBand="0" w:evenVBand="0" w:oddHBand="0" w:evenHBand="0" w:firstRowFirstColumn="0" w:firstRowLastColumn="0" w:lastRowFirstColumn="0" w:lastRowLastColumn="0"/>
            </w:pPr>
            <w:r>
              <w:rPr>
                <w:sz w:val="22"/>
              </w:rPr>
              <w:t>Mô tả chi tiết chức năng nhiệm vụ</w:t>
            </w:r>
          </w:p>
        </w:tc>
      </w:tr>
      <w:tr w:rsidR="006735EF" w14:paraId="43BE7538" w14:textId="77777777" w:rsidTr="00747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6" w:type="pct"/>
          </w:tcPr>
          <w:p w14:paraId="476A9BAF" w14:textId="77777777" w:rsidR="006735EF" w:rsidRDefault="00000000" w:rsidP="00747D2A">
            <w:pPr>
              <w:jc w:val="center"/>
            </w:pPr>
            <w:r>
              <w:rPr>
                <w:sz w:val="22"/>
              </w:rPr>
              <w:t>truong_phong</w:t>
            </w:r>
          </w:p>
        </w:tc>
        <w:tc>
          <w:tcPr>
            <w:tcW w:w="1204" w:type="pct"/>
          </w:tcPr>
          <w:p w14:paraId="5FE35B98" w14:textId="77777777" w:rsidR="006735EF" w:rsidRDefault="00000000" w:rsidP="00747D2A">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1413" w:type="pct"/>
          </w:tcPr>
          <w:p w14:paraId="303DB9F3" w14:textId="77777777" w:rsidR="006735EF" w:rsidRDefault="00000000" w:rsidP="00747D2A">
            <w:pPr>
              <w:jc w:val="center"/>
              <w:cnfStyle w:val="000000100000" w:firstRow="0" w:lastRow="0" w:firstColumn="0" w:lastColumn="0" w:oddVBand="0" w:evenVBand="0" w:oddHBand="1" w:evenHBand="0" w:firstRowFirstColumn="0" w:firstRowLastColumn="0" w:lastRowFirstColumn="0" w:lastRowLastColumn="0"/>
            </w:pPr>
            <w:r>
              <w:rPr>
                <w:sz w:val="22"/>
              </w:rPr>
              <w:t>Nullable, Foreign Key</w:t>
            </w:r>
          </w:p>
        </w:tc>
        <w:tc>
          <w:tcPr>
            <w:tcW w:w="1188" w:type="pct"/>
          </w:tcPr>
          <w:p w14:paraId="4B13700D" w14:textId="77777777" w:rsidR="006735EF" w:rsidRDefault="00000000" w:rsidP="00747D2A">
            <w:pPr>
              <w:jc w:val="center"/>
              <w:cnfStyle w:val="000000100000" w:firstRow="0" w:lastRow="0" w:firstColumn="0" w:lastColumn="0" w:oddVBand="0" w:evenVBand="0" w:oddHBand="1" w:evenHBand="0" w:firstRowFirstColumn="0" w:firstRowLastColumn="0" w:lastRowFirstColumn="0" w:lastRowLastColumn="0"/>
            </w:pPr>
            <w:r>
              <w:rPr>
                <w:sz w:val="22"/>
              </w:rPr>
              <w:t>ID nhân viên làm Trưởng phòng/Khoa trưởng</w:t>
            </w:r>
          </w:p>
        </w:tc>
      </w:tr>
      <w:tr w:rsidR="006735EF" w14:paraId="692FD360" w14:textId="77777777" w:rsidTr="00747D2A">
        <w:tc>
          <w:tcPr>
            <w:cnfStyle w:val="001000000000" w:firstRow="0" w:lastRow="0" w:firstColumn="1" w:lastColumn="0" w:oddVBand="0" w:evenVBand="0" w:oddHBand="0" w:evenHBand="0" w:firstRowFirstColumn="0" w:firstRowLastColumn="0" w:lastRowFirstColumn="0" w:lastRowLastColumn="0"/>
            <w:tcW w:w="1196" w:type="pct"/>
          </w:tcPr>
          <w:p w14:paraId="7CA3BEA8" w14:textId="77777777" w:rsidR="006735EF" w:rsidRDefault="00000000" w:rsidP="00747D2A">
            <w:pPr>
              <w:jc w:val="center"/>
            </w:pPr>
            <w:r>
              <w:rPr>
                <w:sz w:val="22"/>
              </w:rPr>
              <w:t>trang_thai</w:t>
            </w:r>
          </w:p>
        </w:tc>
        <w:tc>
          <w:tcPr>
            <w:tcW w:w="1204" w:type="pct"/>
          </w:tcPr>
          <w:p w14:paraId="30D620A7" w14:textId="77777777" w:rsidR="006735EF" w:rsidRDefault="00000000" w:rsidP="00747D2A">
            <w:pPr>
              <w:jc w:val="center"/>
              <w:cnfStyle w:val="000000000000" w:firstRow="0" w:lastRow="0" w:firstColumn="0" w:lastColumn="0" w:oddVBand="0" w:evenVBand="0" w:oddHBand="0" w:evenHBand="0" w:firstRowFirstColumn="0" w:firstRowLastColumn="0" w:lastRowFirstColumn="0" w:lastRowLastColumn="0"/>
            </w:pPr>
            <w:r>
              <w:rPr>
                <w:sz w:val="22"/>
              </w:rPr>
              <w:t>TINYINT(1)</w:t>
            </w:r>
          </w:p>
        </w:tc>
        <w:tc>
          <w:tcPr>
            <w:tcW w:w="1413" w:type="pct"/>
          </w:tcPr>
          <w:p w14:paraId="21AF769E" w14:textId="77777777" w:rsidR="006735EF" w:rsidRDefault="00000000" w:rsidP="00747D2A">
            <w:pPr>
              <w:jc w:val="center"/>
              <w:cnfStyle w:val="000000000000" w:firstRow="0" w:lastRow="0" w:firstColumn="0" w:lastColumn="0" w:oddVBand="0" w:evenVBand="0" w:oddHBand="0" w:evenHBand="0" w:firstRowFirstColumn="0" w:firstRowLastColumn="0" w:lastRowFirstColumn="0" w:lastRowLastColumn="0"/>
            </w:pPr>
            <w:r>
              <w:rPr>
                <w:sz w:val="22"/>
              </w:rPr>
              <w:t>Default 1</w:t>
            </w:r>
          </w:p>
        </w:tc>
        <w:tc>
          <w:tcPr>
            <w:tcW w:w="1188" w:type="pct"/>
          </w:tcPr>
          <w:p w14:paraId="63665DF8" w14:textId="77777777" w:rsidR="006735EF" w:rsidRDefault="00000000" w:rsidP="00747D2A">
            <w:pPr>
              <w:jc w:val="center"/>
              <w:cnfStyle w:val="000000000000" w:firstRow="0" w:lastRow="0" w:firstColumn="0" w:lastColumn="0" w:oddVBand="0" w:evenVBand="0" w:oddHBand="0" w:evenHBand="0" w:firstRowFirstColumn="0" w:firstRowLastColumn="0" w:lastRowFirstColumn="0" w:lastRowLastColumn="0"/>
            </w:pPr>
            <w:r>
              <w:rPr>
                <w:sz w:val="22"/>
              </w:rPr>
              <w:t>Trạng thái hoạt động (1: Mở, 0: Khóa)</w:t>
            </w:r>
          </w:p>
        </w:tc>
      </w:tr>
      <w:tr w:rsidR="006735EF" w14:paraId="132F1644" w14:textId="77777777" w:rsidTr="00747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6" w:type="pct"/>
          </w:tcPr>
          <w:p w14:paraId="6ACCF35F" w14:textId="77777777" w:rsidR="006735EF" w:rsidRDefault="00000000" w:rsidP="00747D2A">
            <w:pPr>
              <w:jc w:val="center"/>
            </w:pPr>
            <w:r>
              <w:rPr>
                <w:sz w:val="22"/>
              </w:rPr>
              <w:t>ngay_tao</w:t>
            </w:r>
          </w:p>
        </w:tc>
        <w:tc>
          <w:tcPr>
            <w:tcW w:w="1204" w:type="pct"/>
          </w:tcPr>
          <w:p w14:paraId="53A17A1F" w14:textId="77777777" w:rsidR="006735EF" w:rsidRDefault="00000000" w:rsidP="00747D2A">
            <w:pPr>
              <w:jc w:val="center"/>
              <w:cnfStyle w:val="000000100000" w:firstRow="0" w:lastRow="0" w:firstColumn="0" w:lastColumn="0" w:oddVBand="0" w:evenVBand="0" w:oddHBand="1" w:evenHBand="0" w:firstRowFirstColumn="0" w:firstRowLastColumn="0" w:lastRowFirstColumn="0" w:lastRowLastColumn="0"/>
            </w:pPr>
            <w:r>
              <w:rPr>
                <w:sz w:val="22"/>
              </w:rPr>
              <w:t>TIMESTAMP</w:t>
            </w:r>
          </w:p>
        </w:tc>
        <w:tc>
          <w:tcPr>
            <w:tcW w:w="1413" w:type="pct"/>
          </w:tcPr>
          <w:p w14:paraId="74D6E5C7" w14:textId="77777777" w:rsidR="006735EF" w:rsidRDefault="00000000" w:rsidP="00747D2A">
            <w:pPr>
              <w:jc w:val="center"/>
              <w:cnfStyle w:val="000000100000" w:firstRow="0" w:lastRow="0" w:firstColumn="0" w:lastColumn="0" w:oddVBand="0" w:evenVBand="0" w:oddHBand="1" w:evenHBand="0" w:firstRowFirstColumn="0" w:firstRowLastColumn="0" w:lastRowFirstColumn="0" w:lastRowLastColumn="0"/>
            </w:pPr>
            <w:r>
              <w:rPr>
                <w:sz w:val="22"/>
              </w:rPr>
              <w:t>Default CURRENT_TIMESTAMP</w:t>
            </w:r>
          </w:p>
        </w:tc>
        <w:tc>
          <w:tcPr>
            <w:tcW w:w="1188" w:type="pct"/>
          </w:tcPr>
          <w:p w14:paraId="733A006C" w14:textId="77777777" w:rsidR="006735EF" w:rsidRDefault="00000000" w:rsidP="00747D2A">
            <w:pPr>
              <w:jc w:val="center"/>
              <w:cnfStyle w:val="000000100000" w:firstRow="0" w:lastRow="0" w:firstColumn="0" w:lastColumn="0" w:oddVBand="0" w:evenVBand="0" w:oddHBand="1" w:evenHBand="0" w:firstRowFirstColumn="0" w:firstRowLastColumn="0" w:lastRowFirstColumn="0" w:lastRowLastColumn="0"/>
            </w:pPr>
            <w:r>
              <w:rPr>
                <w:sz w:val="22"/>
              </w:rPr>
              <w:t>Thời gian khởi tạo bản ghi</w:t>
            </w:r>
          </w:p>
        </w:tc>
      </w:tr>
    </w:tbl>
    <w:p w14:paraId="1075D8E4" w14:textId="77777777" w:rsidR="006735EF" w:rsidRDefault="006735EF"/>
    <w:p w14:paraId="140E606C" w14:textId="77777777" w:rsidR="006735EF" w:rsidRDefault="00000000" w:rsidP="003F086A">
      <w:pPr>
        <w:pStyle w:val="Heading3"/>
      </w:pPr>
      <w:r>
        <w:t>2.2. Bảng chuc_vu (Danh mục chức vụ chuyên môn)</w:t>
      </w:r>
    </w:p>
    <w:tbl>
      <w:tblPr>
        <w:tblStyle w:val="GridTable4"/>
        <w:tblW w:w="0" w:type="auto"/>
        <w:tblLook w:val="04A0" w:firstRow="1" w:lastRow="0" w:firstColumn="1" w:lastColumn="0" w:noHBand="0" w:noVBand="1"/>
      </w:tblPr>
      <w:tblGrid>
        <w:gridCol w:w="2150"/>
        <w:gridCol w:w="2202"/>
        <w:gridCol w:w="2624"/>
        <w:gridCol w:w="2086"/>
      </w:tblGrid>
      <w:tr w:rsidR="006735EF" w14:paraId="1AF46BBD" w14:textId="77777777" w:rsidTr="003F08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695CE8D" w14:textId="77777777" w:rsidR="006735EF" w:rsidRDefault="00000000">
            <w:pPr>
              <w:jc w:val="center"/>
            </w:pPr>
            <w:r>
              <w:rPr>
                <w:color w:val="FFFFFF"/>
                <w:sz w:val="22"/>
              </w:rPr>
              <w:t>Tên trường</w:t>
            </w:r>
          </w:p>
        </w:tc>
        <w:tc>
          <w:tcPr>
            <w:tcW w:w="2268" w:type="dxa"/>
          </w:tcPr>
          <w:p w14:paraId="3C21BD5B"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Kiểu dữ liệu</w:t>
            </w:r>
          </w:p>
        </w:tc>
        <w:tc>
          <w:tcPr>
            <w:tcW w:w="2268" w:type="dxa"/>
          </w:tcPr>
          <w:p w14:paraId="756A267E"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Thuộc tính</w:t>
            </w:r>
          </w:p>
        </w:tc>
        <w:tc>
          <w:tcPr>
            <w:tcW w:w="2268" w:type="dxa"/>
          </w:tcPr>
          <w:p w14:paraId="0453B932"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Diễn giải chi tiết</w:t>
            </w:r>
          </w:p>
        </w:tc>
      </w:tr>
      <w:tr w:rsidR="006735EF" w14:paraId="6FA14779"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DD5EA75" w14:textId="77777777" w:rsidR="006735EF" w:rsidRDefault="00000000">
            <w:r>
              <w:rPr>
                <w:sz w:val="22"/>
              </w:rPr>
              <w:t>id</w:t>
            </w:r>
          </w:p>
        </w:tc>
        <w:tc>
          <w:tcPr>
            <w:tcW w:w="2268" w:type="dxa"/>
          </w:tcPr>
          <w:p w14:paraId="02905835"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2268" w:type="dxa"/>
          </w:tcPr>
          <w:p w14:paraId="7694AA97"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Primary Key, Auto Increment</w:t>
            </w:r>
          </w:p>
        </w:tc>
        <w:tc>
          <w:tcPr>
            <w:tcW w:w="2268" w:type="dxa"/>
          </w:tcPr>
          <w:p w14:paraId="40614BAF"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Khóa chính tự tăng</w:t>
            </w:r>
          </w:p>
        </w:tc>
      </w:tr>
      <w:tr w:rsidR="006735EF" w14:paraId="51F4F0CC" w14:textId="77777777" w:rsidTr="003F086A">
        <w:tc>
          <w:tcPr>
            <w:cnfStyle w:val="001000000000" w:firstRow="0" w:lastRow="0" w:firstColumn="1" w:lastColumn="0" w:oddVBand="0" w:evenVBand="0" w:oddHBand="0" w:evenHBand="0" w:firstRowFirstColumn="0" w:firstRowLastColumn="0" w:lastRowFirstColumn="0" w:lastRowLastColumn="0"/>
            <w:tcW w:w="2268" w:type="dxa"/>
          </w:tcPr>
          <w:p w14:paraId="193FD110" w14:textId="77777777" w:rsidR="006735EF" w:rsidRDefault="00000000">
            <w:r>
              <w:rPr>
                <w:sz w:val="22"/>
              </w:rPr>
              <w:t>ma_cv</w:t>
            </w:r>
          </w:p>
        </w:tc>
        <w:tc>
          <w:tcPr>
            <w:tcW w:w="2268" w:type="dxa"/>
          </w:tcPr>
          <w:p w14:paraId="40442010"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VARCHAR(20)</w:t>
            </w:r>
          </w:p>
        </w:tc>
        <w:tc>
          <w:tcPr>
            <w:tcW w:w="2268" w:type="dxa"/>
          </w:tcPr>
          <w:p w14:paraId="108EEA12"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Unique, Not Null</w:t>
            </w:r>
          </w:p>
        </w:tc>
        <w:tc>
          <w:tcPr>
            <w:tcW w:w="2268" w:type="dxa"/>
          </w:tcPr>
          <w:p w14:paraId="55B6695D"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Mã chức vụ chuyên môn (Ví dụ: CV01)</w:t>
            </w:r>
          </w:p>
        </w:tc>
      </w:tr>
      <w:tr w:rsidR="006735EF" w14:paraId="20AFF36B"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C69E0C" w14:textId="77777777" w:rsidR="006735EF" w:rsidRDefault="00000000">
            <w:r>
              <w:rPr>
                <w:sz w:val="22"/>
              </w:rPr>
              <w:t>ten_cv</w:t>
            </w:r>
          </w:p>
        </w:tc>
        <w:tc>
          <w:tcPr>
            <w:tcW w:w="2268" w:type="dxa"/>
          </w:tcPr>
          <w:p w14:paraId="2AAA0754"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VARCHAR(100)</w:t>
            </w:r>
          </w:p>
        </w:tc>
        <w:tc>
          <w:tcPr>
            <w:tcW w:w="2268" w:type="dxa"/>
          </w:tcPr>
          <w:p w14:paraId="57E7FA9B"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Not Null</w:t>
            </w:r>
          </w:p>
        </w:tc>
        <w:tc>
          <w:tcPr>
            <w:tcW w:w="2268" w:type="dxa"/>
          </w:tcPr>
          <w:p w14:paraId="7985E505"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Tên chức vụ chuyên môn (Giảng viên, Giáo sư,...)</w:t>
            </w:r>
          </w:p>
        </w:tc>
      </w:tr>
      <w:tr w:rsidR="006735EF" w14:paraId="7F0CF701" w14:textId="77777777" w:rsidTr="003F086A">
        <w:tc>
          <w:tcPr>
            <w:cnfStyle w:val="001000000000" w:firstRow="0" w:lastRow="0" w:firstColumn="1" w:lastColumn="0" w:oddVBand="0" w:evenVBand="0" w:oddHBand="0" w:evenHBand="0" w:firstRowFirstColumn="0" w:firstRowLastColumn="0" w:lastRowFirstColumn="0" w:lastRowLastColumn="0"/>
            <w:tcW w:w="2268" w:type="dxa"/>
          </w:tcPr>
          <w:p w14:paraId="191A1A6D" w14:textId="77777777" w:rsidR="006735EF" w:rsidRDefault="00000000">
            <w:r>
              <w:rPr>
                <w:sz w:val="22"/>
              </w:rPr>
              <w:t>mo_ta</w:t>
            </w:r>
          </w:p>
        </w:tc>
        <w:tc>
          <w:tcPr>
            <w:tcW w:w="2268" w:type="dxa"/>
          </w:tcPr>
          <w:p w14:paraId="1974972D"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TEXT</w:t>
            </w:r>
          </w:p>
        </w:tc>
        <w:tc>
          <w:tcPr>
            <w:tcW w:w="2268" w:type="dxa"/>
          </w:tcPr>
          <w:p w14:paraId="28D84914"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Nullable</w:t>
            </w:r>
          </w:p>
        </w:tc>
        <w:tc>
          <w:tcPr>
            <w:tcW w:w="2268" w:type="dxa"/>
          </w:tcPr>
          <w:p w14:paraId="0C7852CB"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Mô tả chức trách và quyền hạn chức vụ</w:t>
            </w:r>
          </w:p>
        </w:tc>
      </w:tr>
      <w:tr w:rsidR="006735EF" w14:paraId="056C805B"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6CE996" w14:textId="77777777" w:rsidR="006735EF" w:rsidRDefault="00000000">
            <w:r>
              <w:rPr>
                <w:sz w:val="22"/>
              </w:rPr>
              <w:t>he_so_luong</w:t>
            </w:r>
          </w:p>
        </w:tc>
        <w:tc>
          <w:tcPr>
            <w:tcW w:w="2268" w:type="dxa"/>
          </w:tcPr>
          <w:p w14:paraId="0049DBAA"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DECIMAL(5,2)</w:t>
            </w:r>
          </w:p>
        </w:tc>
        <w:tc>
          <w:tcPr>
            <w:tcW w:w="2268" w:type="dxa"/>
          </w:tcPr>
          <w:p w14:paraId="2C7CB6C4"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1.00</w:t>
            </w:r>
          </w:p>
        </w:tc>
        <w:tc>
          <w:tcPr>
            <w:tcW w:w="2268" w:type="dxa"/>
          </w:tcPr>
          <w:p w14:paraId="477C44E9"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Hệ số lương áp dụng tính toán lương</w:t>
            </w:r>
          </w:p>
        </w:tc>
      </w:tr>
      <w:tr w:rsidR="006735EF" w14:paraId="1D7C00FB" w14:textId="77777777" w:rsidTr="003F086A">
        <w:tc>
          <w:tcPr>
            <w:cnfStyle w:val="001000000000" w:firstRow="0" w:lastRow="0" w:firstColumn="1" w:lastColumn="0" w:oddVBand="0" w:evenVBand="0" w:oddHBand="0" w:evenHBand="0" w:firstRowFirstColumn="0" w:firstRowLastColumn="0" w:lastRowFirstColumn="0" w:lastRowLastColumn="0"/>
            <w:tcW w:w="2268" w:type="dxa"/>
          </w:tcPr>
          <w:p w14:paraId="2E84D124" w14:textId="77777777" w:rsidR="006735EF" w:rsidRDefault="00000000">
            <w:r>
              <w:rPr>
                <w:sz w:val="22"/>
              </w:rPr>
              <w:t>trang_thai</w:t>
            </w:r>
          </w:p>
        </w:tc>
        <w:tc>
          <w:tcPr>
            <w:tcW w:w="2268" w:type="dxa"/>
          </w:tcPr>
          <w:p w14:paraId="385820C1"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TINYINT(1)</w:t>
            </w:r>
          </w:p>
        </w:tc>
        <w:tc>
          <w:tcPr>
            <w:tcW w:w="2268" w:type="dxa"/>
          </w:tcPr>
          <w:p w14:paraId="27ED5B50"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1</w:t>
            </w:r>
          </w:p>
        </w:tc>
        <w:tc>
          <w:tcPr>
            <w:tcW w:w="2268" w:type="dxa"/>
          </w:tcPr>
          <w:p w14:paraId="57D4E5AD"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Trạng thái hoạt động (1: Sử dụng, 0: Ngừng)</w:t>
            </w:r>
          </w:p>
        </w:tc>
      </w:tr>
      <w:tr w:rsidR="006735EF" w14:paraId="4E2DEB57"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93E5C93" w14:textId="77777777" w:rsidR="006735EF" w:rsidRDefault="00000000">
            <w:r>
              <w:rPr>
                <w:sz w:val="22"/>
              </w:rPr>
              <w:t>ngay_tao</w:t>
            </w:r>
          </w:p>
        </w:tc>
        <w:tc>
          <w:tcPr>
            <w:tcW w:w="2268" w:type="dxa"/>
          </w:tcPr>
          <w:p w14:paraId="28724081"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TIMESTAMP</w:t>
            </w:r>
          </w:p>
        </w:tc>
        <w:tc>
          <w:tcPr>
            <w:tcW w:w="2268" w:type="dxa"/>
          </w:tcPr>
          <w:p w14:paraId="42216B2E"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CURRENT_TIMESTAMP</w:t>
            </w:r>
          </w:p>
        </w:tc>
        <w:tc>
          <w:tcPr>
            <w:tcW w:w="2268" w:type="dxa"/>
          </w:tcPr>
          <w:p w14:paraId="1719A725"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Thời gian khởi tạo danh mục</w:t>
            </w:r>
          </w:p>
        </w:tc>
      </w:tr>
    </w:tbl>
    <w:p w14:paraId="52AA4B96" w14:textId="77777777" w:rsidR="006735EF" w:rsidRDefault="006735EF"/>
    <w:p w14:paraId="6A22914E" w14:textId="77777777" w:rsidR="006735EF" w:rsidRDefault="00000000">
      <w:pPr>
        <w:keepNext/>
        <w:spacing w:before="240" w:after="120"/>
      </w:pPr>
      <w:r>
        <w:rPr>
          <w:b/>
          <w:color w:val="2B6CB0"/>
        </w:rPr>
        <w:t>2.3. Bảng nhan_vien (Hồ sơ cán bộ giáo viên trung tâm)</w:t>
      </w:r>
    </w:p>
    <w:tbl>
      <w:tblPr>
        <w:tblStyle w:val="GridTable4"/>
        <w:tblW w:w="0" w:type="auto"/>
        <w:tblLook w:val="04A0" w:firstRow="1" w:lastRow="0" w:firstColumn="1" w:lastColumn="0" w:noHBand="0" w:noVBand="1"/>
      </w:tblPr>
      <w:tblGrid>
        <w:gridCol w:w="1573"/>
        <w:gridCol w:w="1769"/>
        <w:gridCol w:w="2860"/>
        <w:gridCol w:w="2860"/>
      </w:tblGrid>
      <w:tr w:rsidR="006735EF" w14:paraId="198DB83A" w14:textId="77777777" w:rsidTr="003F08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dxa"/>
          </w:tcPr>
          <w:p w14:paraId="4B2D590B" w14:textId="77777777" w:rsidR="006735EF" w:rsidRDefault="00000000" w:rsidP="003F086A">
            <w:pPr>
              <w:jc w:val="center"/>
            </w:pPr>
            <w:r>
              <w:rPr>
                <w:color w:val="FFFFFF"/>
                <w:sz w:val="22"/>
              </w:rPr>
              <w:t>Tên trường</w:t>
            </w:r>
          </w:p>
        </w:tc>
        <w:tc>
          <w:tcPr>
            <w:tcW w:w="1769" w:type="dxa"/>
          </w:tcPr>
          <w:p w14:paraId="25BDD091" w14:textId="77777777" w:rsidR="006735EF" w:rsidRDefault="00000000" w:rsidP="003F086A">
            <w:pPr>
              <w:jc w:val="center"/>
              <w:cnfStyle w:val="100000000000" w:firstRow="1" w:lastRow="0" w:firstColumn="0" w:lastColumn="0" w:oddVBand="0" w:evenVBand="0" w:oddHBand="0" w:evenHBand="0" w:firstRowFirstColumn="0" w:firstRowLastColumn="0" w:lastRowFirstColumn="0" w:lastRowLastColumn="0"/>
            </w:pPr>
            <w:r>
              <w:rPr>
                <w:color w:val="FFFFFF"/>
                <w:sz w:val="22"/>
              </w:rPr>
              <w:t>Kiểu dữ liệu</w:t>
            </w:r>
          </w:p>
        </w:tc>
        <w:tc>
          <w:tcPr>
            <w:tcW w:w="2886" w:type="dxa"/>
          </w:tcPr>
          <w:p w14:paraId="7DF70EC8" w14:textId="77777777" w:rsidR="006735EF" w:rsidRDefault="00000000" w:rsidP="003F086A">
            <w:pPr>
              <w:jc w:val="center"/>
              <w:cnfStyle w:val="100000000000" w:firstRow="1" w:lastRow="0" w:firstColumn="0" w:lastColumn="0" w:oddVBand="0" w:evenVBand="0" w:oddHBand="0" w:evenHBand="0" w:firstRowFirstColumn="0" w:firstRowLastColumn="0" w:lastRowFirstColumn="0" w:lastRowLastColumn="0"/>
            </w:pPr>
            <w:r>
              <w:rPr>
                <w:color w:val="FFFFFF"/>
                <w:sz w:val="22"/>
              </w:rPr>
              <w:t>Thuộc tính</w:t>
            </w:r>
          </w:p>
        </w:tc>
        <w:tc>
          <w:tcPr>
            <w:tcW w:w="3060" w:type="dxa"/>
          </w:tcPr>
          <w:p w14:paraId="09FF1322" w14:textId="77777777" w:rsidR="006735EF" w:rsidRDefault="00000000" w:rsidP="003F086A">
            <w:pPr>
              <w:jc w:val="center"/>
              <w:cnfStyle w:val="100000000000" w:firstRow="1" w:lastRow="0" w:firstColumn="0" w:lastColumn="0" w:oddVBand="0" w:evenVBand="0" w:oddHBand="0" w:evenHBand="0" w:firstRowFirstColumn="0" w:firstRowLastColumn="0" w:lastRowFirstColumn="0" w:lastRowLastColumn="0"/>
            </w:pPr>
            <w:r>
              <w:rPr>
                <w:color w:val="FFFFFF"/>
                <w:sz w:val="22"/>
              </w:rPr>
              <w:t>Diễn giải chi tiết</w:t>
            </w:r>
          </w:p>
        </w:tc>
      </w:tr>
      <w:tr w:rsidR="006735EF" w14:paraId="3FFF6E6D"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dxa"/>
          </w:tcPr>
          <w:p w14:paraId="6CE13760" w14:textId="77777777" w:rsidR="006735EF" w:rsidRDefault="00000000" w:rsidP="003F086A">
            <w:pPr>
              <w:jc w:val="center"/>
            </w:pPr>
            <w:r>
              <w:rPr>
                <w:sz w:val="22"/>
              </w:rPr>
              <w:t>id</w:t>
            </w:r>
          </w:p>
        </w:tc>
        <w:tc>
          <w:tcPr>
            <w:tcW w:w="1769" w:type="dxa"/>
          </w:tcPr>
          <w:p w14:paraId="17164175"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2886" w:type="dxa"/>
          </w:tcPr>
          <w:p w14:paraId="4BD9E86A"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Primary Key, Auto Increment</w:t>
            </w:r>
          </w:p>
        </w:tc>
        <w:tc>
          <w:tcPr>
            <w:tcW w:w="3060" w:type="dxa"/>
          </w:tcPr>
          <w:p w14:paraId="01B60C38"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Khóa chính tự tăng</w:t>
            </w:r>
          </w:p>
        </w:tc>
      </w:tr>
      <w:tr w:rsidR="006735EF" w14:paraId="5865C367" w14:textId="77777777" w:rsidTr="003F086A">
        <w:tc>
          <w:tcPr>
            <w:cnfStyle w:val="001000000000" w:firstRow="0" w:lastRow="0" w:firstColumn="1" w:lastColumn="0" w:oddVBand="0" w:evenVBand="0" w:oddHBand="0" w:evenHBand="0" w:firstRowFirstColumn="0" w:firstRowLastColumn="0" w:lastRowFirstColumn="0" w:lastRowLastColumn="0"/>
            <w:tcW w:w="1573" w:type="dxa"/>
          </w:tcPr>
          <w:p w14:paraId="453C1A46" w14:textId="77777777" w:rsidR="006735EF" w:rsidRDefault="00000000" w:rsidP="003F086A">
            <w:pPr>
              <w:jc w:val="center"/>
            </w:pPr>
            <w:r>
              <w:rPr>
                <w:sz w:val="22"/>
              </w:rPr>
              <w:t>ma_nv</w:t>
            </w:r>
          </w:p>
        </w:tc>
        <w:tc>
          <w:tcPr>
            <w:tcW w:w="1769" w:type="dxa"/>
          </w:tcPr>
          <w:p w14:paraId="2DC8D5A2"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VARCHAR(20)</w:t>
            </w:r>
          </w:p>
        </w:tc>
        <w:tc>
          <w:tcPr>
            <w:tcW w:w="2886" w:type="dxa"/>
          </w:tcPr>
          <w:p w14:paraId="0CB87867"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Unique, Not Null</w:t>
            </w:r>
          </w:p>
        </w:tc>
        <w:tc>
          <w:tcPr>
            <w:tcW w:w="3060" w:type="dxa"/>
          </w:tcPr>
          <w:p w14:paraId="1BEFC503"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Mã số giảng viên định danh duy nhất</w:t>
            </w:r>
          </w:p>
        </w:tc>
      </w:tr>
      <w:tr w:rsidR="006735EF" w14:paraId="2B00AD76"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dxa"/>
          </w:tcPr>
          <w:p w14:paraId="530632EA" w14:textId="77777777" w:rsidR="006735EF" w:rsidRDefault="00000000" w:rsidP="003F086A">
            <w:pPr>
              <w:jc w:val="center"/>
            </w:pPr>
            <w:r>
              <w:rPr>
                <w:sz w:val="22"/>
              </w:rPr>
              <w:lastRenderedPageBreak/>
              <w:t>ho_ten</w:t>
            </w:r>
          </w:p>
        </w:tc>
        <w:tc>
          <w:tcPr>
            <w:tcW w:w="1769" w:type="dxa"/>
          </w:tcPr>
          <w:p w14:paraId="2FDC1573"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VARCHAR(100)</w:t>
            </w:r>
          </w:p>
        </w:tc>
        <w:tc>
          <w:tcPr>
            <w:tcW w:w="2886" w:type="dxa"/>
          </w:tcPr>
          <w:p w14:paraId="292F9979"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Not Null</w:t>
            </w:r>
          </w:p>
        </w:tc>
        <w:tc>
          <w:tcPr>
            <w:tcW w:w="3060" w:type="dxa"/>
          </w:tcPr>
          <w:p w14:paraId="221F6F61"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Họ và tên đầy đủ của CBGV</w:t>
            </w:r>
          </w:p>
        </w:tc>
      </w:tr>
      <w:tr w:rsidR="006735EF" w14:paraId="02632749" w14:textId="77777777" w:rsidTr="003F086A">
        <w:tc>
          <w:tcPr>
            <w:cnfStyle w:val="001000000000" w:firstRow="0" w:lastRow="0" w:firstColumn="1" w:lastColumn="0" w:oddVBand="0" w:evenVBand="0" w:oddHBand="0" w:evenHBand="0" w:firstRowFirstColumn="0" w:firstRowLastColumn="0" w:lastRowFirstColumn="0" w:lastRowLastColumn="0"/>
            <w:tcW w:w="1573" w:type="dxa"/>
          </w:tcPr>
          <w:p w14:paraId="540B5DCF" w14:textId="77777777" w:rsidR="006735EF" w:rsidRDefault="00000000" w:rsidP="003F086A">
            <w:pPr>
              <w:jc w:val="center"/>
            </w:pPr>
            <w:r>
              <w:rPr>
                <w:sz w:val="22"/>
              </w:rPr>
              <w:t>ngay_sinh</w:t>
            </w:r>
          </w:p>
        </w:tc>
        <w:tc>
          <w:tcPr>
            <w:tcW w:w="1769" w:type="dxa"/>
          </w:tcPr>
          <w:p w14:paraId="531AB526"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DATE</w:t>
            </w:r>
          </w:p>
        </w:tc>
        <w:tc>
          <w:tcPr>
            <w:tcW w:w="2886" w:type="dxa"/>
          </w:tcPr>
          <w:p w14:paraId="42A462AC"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Nullable</w:t>
            </w:r>
          </w:p>
        </w:tc>
        <w:tc>
          <w:tcPr>
            <w:tcW w:w="3060" w:type="dxa"/>
          </w:tcPr>
          <w:p w14:paraId="376A4198"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Ngày tháng năm sinh</w:t>
            </w:r>
          </w:p>
        </w:tc>
      </w:tr>
      <w:tr w:rsidR="006735EF" w14:paraId="3702F5C5"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dxa"/>
          </w:tcPr>
          <w:p w14:paraId="30E6BE70" w14:textId="77777777" w:rsidR="006735EF" w:rsidRDefault="00000000" w:rsidP="003F086A">
            <w:pPr>
              <w:jc w:val="center"/>
            </w:pPr>
            <w:r>
              <w:rPr>
                <w:sz w:val="22"/>
              </w:rPr>
              <w:t>gioi_tinh</w:t>
            </w:r>
          </w:p>
        </w:tc>
        <w:tc>
          <w:tcPr>
            <w:tcW w:w="1769" w:type="dxa"/>
          </w:tcPr>
          <w:p w14:paraId="1F249AE5"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ENUM</w:t>
            </w:r>
          </w:p>
        </w:tc>
        <w:tc>
          <w:tcPr>
            <w:tcW w:w="2886" w:type="dxa"/>
          </w:tcPr>
          <w:p w14:paraId="5A570341"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'Nam', 'Nữ', 'Khác'</w:t>
            </w:r>
          </w:p>
        </w:tc>
        <w:tc>
          <w:tcPr>
            <w:tcW w:w="3060" w:type="dxa"/>
          </w:tcPr>
          <w:p w14:paraId="5724BA11"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Giới tính sinh học</w:t>
            </w:r>
          </w:p>
        </w:tc>
      </w:tr>
      <w:tr w:rsidR="006735EF" w14:paraId="14006955" w14:textId="77777777" w:rsidTr="003F086A">
        <w:tc>
          <w:tcPr>
            <w:cnfStyle w:val="001000000000" w:firstRow="0" w:lastRow="0" w:firstColumn="1" w:lastColumn="0" w:oddVBand="0" w:evenVBand="0" w:oddHBand="0" w:evenHBand="0" w:firstRowFirstColumn="0" w:firstRowLastColumn="0" w:lastRowFirstColumn="0" w:lastRowLastColumn="0"/>
            <w:tcW w:w="1573" w:type="dxa"/>
          </w:tcPr>
          <w:p w14:paraId="079B4702" w14:textId="77777777" w:rsidR="006735EF" w:rsidRDefault="00000000" w:rsidP="003F086A">
            <w:pPr>
              <w:jc w:val="center"/>
            </w:pPr>
            <w:r>
              <w:rPr>
                <w:sz w:val="22"/>
              </w:rPr>
              <w:t>cccd</w:t>
            </w:r>
          </w:p>
        </w:tc>
        <w:tc>
          <w:tcPr>
            <w:tcW w:w="1769" w:type="dxa"/>
          </w:tcPr>
          <w:p w14:paraId="6AFFD34B"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VARCHAR(20)</w:t>
            </w:r>
          </w:p>
        </w:tc>
        <w:tc>
          <w:tcPr>
            <w:tcW w:w="2886" w:type="dxa"/>
          </w:tcPr>
          <w:p w14:paraId="7359CD98"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Nullable</w:t>
            </w:r>
          </w:p>
        </w:tc>
        <w:tc>
          <w:tcPr>
            <w:tcW w:w="3060" w:type="dxa"/>
          </w:tcPr>
          <w:p w14:paraId="5731290B"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Số căn cước công dân hoặc hộ chiếu</w:t>
            </w:r>
          </w:p>
        </w:tc>
      </w:tr>
      <w:tr w:rsidR="006735EF" w14:paraId="71788F65"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dxa"/>
          </w:tcPr>
          <w:p w14:paraId="6ED5AFA7" w14:textId="77777777" w:rsidR="006735EF" w:rsidRDefault="00000000" w:rsidP="003F086A">
            <w:pPr>
              <w:jc w:val="center"/>
            </w:pPr>
            <w:r>
              <w:rPr>
                <w:sz w:val="22"/>
              </w:rPr>
              <w:t>so_dien_thoai</w:t>
            </w:r>
          </w:p>
        </w:tc>
        <w:tc>
          <w:tcPr>
            <w:tcW w:w="1769" w:type="dxa"/>
          </w:tcPr>
          <w:p w14:paraId="16C08857"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VARCHAR(15)</w:t>
            </w:r>
          </w:p>
        </w:tc>
        <w:tc>
          <w:tcPr>
            <w:tcW w:w="2886" w:type="dxa"/>
          </w:tcPr>
          <w:p w14:paraId="733B3005"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Nullable</w:t>
            </w:r>
          </w:p>
        </w:tc>
        <w:tc>
          <w:tcPr>
            <w:tcW w:w="3060" w:type="dxa"/>
          </w:tcPr>
          <w:p w14:paraId="40AE156B"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Số điện thoại di động liên hệ</w:t>
            </w:r>
          </w:p>
        </w:tc>
      </w:tr>
      <w:tr w:rsidR="006735EF" w14:paraId="4B4AB20C" w14:textId="77777777" w:rsidTr="003F086A">
        <w:tc>
          <w:tcPr>
            <w:cnfStyle w:val="001000000000" w:firstRow="0" w:lastRow="0" w:firstColumn="1" w:lastColumn="0" w:oddVBand="0" w:evenVBand="0" w:oddHBand="0" w:evenHBand="0" w:firstRowFirstColumn="0" w:firstRowLastColumn="0" w:lastRowFirstColumn="0" w:lastRowLastColumn="0"/>
            <w:tcW w:w="1573" w:type="dxa"/>
          </w:tcPr>
          <w:p w14:paraId="39221A9D" w14:textId="77777777" w:rsidR="006735EF" w:rsidRDefault="00000000" w:rsidP="003F086A">
            <w:pPr>
              <w:jc w:val="center"/>
            </w:pPr>
            <w:r>
              <w:rPr>
                <w:sz w:val="22"/>
              </w:rPr>
              <w:t>email</w:t>
            </w:r>
          </w:p>
        </w:tc>
        <w:tc>
          <w:tcPr>
            <w:tcW w:w="1769" w:type="dxa"/>
          </w:tcPr>
          <w:p w14:paraId="6C63DBDD"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VARCHAR(100)</w:t>
            </w:r>
          </w:p>
        </w:tc>
        <w:tc>
          <w:tcPr>
            <w:tcW w:w="2886" w:type="dxa"/>
          </w:tcPr>
          <w:p w14:paraId="4DF69D87"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Nullable</w:t>
            </w:r>
          </w:p>
        </w:tc>
        <w:tc>
          <w:tcPr>
            <w:tcW w:w="3060" w:type="dxa"/>
          </w:tcPr>
          <w:p w14:paraId="090621C8"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Thư điện tử cá nhân hoặc cơ quan</w:t>
            </w:r>
          </w:p>
        </w:tc>
      </w:tr>
      <w:tr w:rsidR="006735EF" w14:paraId="24549B5A"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dxa"/>
          </w:tcPr>
          <w:p w14:paraId="0B9D5FA3" w14:textId="77777777" w:rsidR="006735EF" w:rsidRDefault="00000000" w:rsidP="003F086A">
            <w:pPr>
              <w:jc w:val="center"/>
            </w:pPr>
            <w:r>
              <w:rPr>
                <w:sz w:val="22"/>
              </w:rPr>
              <w:t>dia_chi</w:t>
            </w:r>
          </w:p>
        </w:tc>
        <w:tc>
          <w:tcPr>
            <w:tcW w:w="1769" w:type="dxa"/>
          </w:tcPr>
          <w:p w14:paraId="2F6AAB8F"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TEXT</w:t>
            </w:r>
          </w:p>
        </w:tc>
        <w:tc>
          <w:tcPr>
            <w:tcW w:w="2886" w:type="dxa"/>
          </w:tcPr>
          <w:p w14:paraId="2A446165"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Nullable</w:t>
            </w:r>
          </w:p>
        </w:tc>
        <w:tc>
          <w:tcPr>
            <w:tcW w:w="3060" w:type="dxa"/>
          </w:tcPr>
          <w:p w14:paraId="1C592E5E"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Địa chỉ thường trú hoặc tạm trú hiện tại</w:t>
            </w:r>
          </w:p>
        </w:tc>
      </w:tr>
      <w:tr w:rsidR="006735EF" w14:paraId="0FE20F42" w14:textId="77777777" w:rsidTr="003F086A">
        <w:tc>
          <w:tcPr>
            <w:cnfStyle w:val="001000000000" w:firstRow="0" w:lastRow="0" w:firstColumn="1" w:lastColumn="0" w:oddVBand="0" w:evenVBand="0" w:oddHBand="0" w:evenHBand="0" w:firstRowFirstColumn="0" w:firstRowLastColumn="0" w:lastRowFirstColumn="0" w:lastRowLastColumn="0"/>
            <w:tcW w:w="1573" w:type="dxa"/>
          </w:tcPr>
          <w:p w14:paraId="5CD87EF2" w14:textId="77777777" w:rsidR="006735EF" w:rsidRDefault="00000000" w:rsidP="003F086A">
            <w:pPr>
              <w:jc w:val="center"/>
            </w:pPr>
            <w:r>
              <w:rPr>
                <w:sz w:val="22"/>
              </w:rPr>
              <w:t>id_phong_ban</w:t>
            </w:r>
          </w:p>
        </w:tc>
        <w:tc>
          <w:tcPr>
            <w:tcW w:w="1769" w:type="dxa"/>
          </w:tcPr>
          <w:p w14:paraId="788AED0B"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INT</w:t>
            </w:r>
          </w:p>
        </w:tc>
        <w:tc>
          <w:tcPr>
            <w:tcW w:w="2886" w:type="dxa"/>
          </w:tcPr>
          <w:p w14:paraId="04B4A4C1"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Foreign Key (phong_ban)</w:t>
            </w:r>
          </w:p>
        </w:tc>
        <w:tc>
          <w:tcPr>
            <w:tcW w:w="3060" w:type="dxa"/>
          </w:tcPr>
          <w:p w14:paraId="21212701"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Mã phòng ban/Khoa trực thuộc</w:t>
            </w:r>
          </w:p>
        </w:tc>
      </w:tr>
      <w:tr w:rsidR="006735EF" w14:paraId="3DD0A80B"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dxa"/>
          </w:tcPr>
          <w:p w14:paraId="6E700BCC" w14:textId="77777777" w:rsidR="006735EF" w:rsidRDefault="00000000" w:rsidP="003F086A">
            <w:pPr>
              <w:jc w:val="center"/>
            </w:pPr>
            <w:r>
              <w:rPr>
                <w:sz w:val="22"/>
              </w:rPr>
              <w:t>id_chuc_vu</w:t>
            </w:r>
          </w:p>
        </w:tc>
        <w:tc>
          <w:tcPr>
            <w:tcW w:w="1769" w:type="dxa"/>
          </w:tcPr>
          <w:p w14:paraId="5B81937C"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2886" w:type="dxa"/>
          </w:tcPr>
          <w:p w14:paraId="1503D7FD"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Foreign Key (chuc_vu)</w:t>
            </w:r>
          </w:p>
        </w:tc>
        <w:tc>
          <w:tcPr>
            <w:tcW w:w="3060" w:type="dxa"/>
          </w:tcPr>
          <w:p w14:paraId="4F81B384"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Mã chức vụ hiện tại đang đảm nhiệm</w:t>
            </w:r>
          </w:p>
        </w:tc>
      </w:tr>
      <w:tr w:rsidR="006735EF" w14:paraId="4478C6E0" w14:textId="77777777" w:rsidTr="003F086A">
        <w:tc>
          <w:tcPr>
            <w:cnfStyle w:val="001000000000" w:firstRow="0" w:lastRow="0" w:firstColumn="1" w:lastColumn="0" w:oddVBand="0" w:evenVBand="0" w:oddHBand="0" w:evenHBand="0" w:firstRowFirstColumn="0" w:firstRowLastColumn="0" w:lastRowFirstColumn="0" w:lastRowLastColumn="0"/>
            <w:tcW w:w="1573" w:type="dxa"/>
          </w:tcPr>
          <w:p w14:paraId="08CB86B7" w14:textId="77777777" w:rsidR="006735EF" w:rsidRDefault="00000000" w:rsidP="003F086A">
            <w:pPr>
              <w:jc w:val="center"/>
            </w:pPr>
            <w:r>
              <w:rPr>
                <w:sz w:val="22"/>
              </w:rPr>
              <w:t>luong_co_ban</w:t>
            </w:r>
          </w:p>
        </w:tc>
        <w:tc>
          <w:tcPr>
            <w:tcW w:w="1769" w:type="dxa"/>
          </w:tcPr>
          <w:p w14:paraId="02FBD05C"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DECIMAL(15,2)</w:t>
            </w:r>
          </w:p>
        </w:tc>
        <w:tc>
          <w:tcPr>
            <w:tcW w:w="2886" w:type="dxa"/>
          </w:tcPr>
          <w:p w14:paraId="1174FD8A"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Default 0.00</w:t>
            </w:r>
          </w:p>
        </w:tc>
        <w:tc>
          <w:tcPr>
            <w:tcW w:w="3060" w:type="dxa"/>
          </w:tcPr>
          <w:p w14:paraId="502F5FBD"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Mức lương cơ bản ký hợp đồng thỏa thuận</w:t>
            </w:r>
          </w:p>
        </w:tc>
      </w:tr>
      <w:tr w:rsidR="006735EF" w14:paraId="6799F950"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dxa"/>
          </w:tcPr>
          <w:p w14:paraId="68726AD2" w14:textId="77777777" w:rsidR="006735EF" w:rsidRDefault="00000000" w:rsidP="003F086A">
            <w:pPr>
              <w:jc w:val="center"/>
            </w:pPr>
            <w:r>
              <w:rPr>
                <w:sz w:val="22"/>
              </w:rPr>
              <w:t>ngay_vao_lam</w:t>
            </w:r>
          </w:p>
        </w:tc>
        <w:tc>
          <w:tcPr>
            <w:tcW w:w="1769" w:type="dxa"/>
          </w:tcPr>
          <w:p w14:paraId="0878E644"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DATE</w:t>
            </w:r>
          </w:p>
        </w:tc>
        <w:tc>
          <w:tcPr>
            <w:tcW w:w="2886" w:type="dxa"/>
          </w:tcPr>
          <w:p w14:paraId="2126685E"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Nullable</w:t>
            </w:r>
          </w:p>
        </w:tc>
        <w:tc>
          <w:tcPr>
            <w:tcW w:w="3060" w:type="dxa"/>
          </w:tcPr>
          <w:p w14:paraId="597E9153"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Ngày bắt đầu công tác chính thức</w:t>
            </w:r>
          </w:p>
        </w:tc>
      </w:tr>
      <w:tr w:rsidR="006735EF" w14:paraId="7B51201F" w14:textId="77777777" w:rsidTr="003F086A">
        <w:tc>
          <w:tcPr>
            <w:cnfStyle w:val="001000000000" w:firstRow="0" w:lastRow="0" w:firstColumn="1" w:lastColumn="0" w:oddVBand="0" w:evenVBand="0" w:oddHBand="0" w:evenHBand="0" w:firstRowFirstColumn="0" w:firstRowLastColumn="0" w:lastRowFirstColumn="0" w:lastRowLastColumn="0"/>
            <w:tcW w:w="1573" w:type="dxa"/>
          </w:tcPr>
          <w:p w14:paraId="18FE5BF0" w14:textId="77777777" w:rsidR="006735EF" w:rsidRDefault="00000000" w:rsidP="003F086A">
            <w:pPr>
              <w:jc w:val="center"/>
            </w:pPr>
            <w:r>
              <w:rPr>
                <w:sz w:val="22"/>
              </w:rPr>
              <w:t>trang_thai</w:t>
            </w:r>
          </w:p>
        </w:tc>
        <w:tc>
          <w:tcPr>
            <w:tcW w:w="1769" w:type="dxa"/>
          </w:tcPr>
          <w:p w14:paraId="7119D2E9"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ENUM</w:t>
            </w:r>
          </w:p>
        </w:tc>
        <w:tc>
          <w:tcPr>
            <w:tcW w:w="2886" w:type="dxa"/>
          </w:tcPr>
          <w:p w14:paraId="06BD34DA"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'Đang làm', 'Nghỉ việc', 'Tạm nghỉ'</w:t>
            </w:r>
          </w:p>
        </w:tc>
        <w:tc>
          <w:tcPr>
            <w:tcW w:w="3060" w:type="dxa"/>
          </w:tcPr>
          <w:p w14:paraId="23A13A95"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Tình trạng công tác hiện tại</w:t>
            </w:r>
          </w:p>
        </w:tc>
      </w:tr>
      <w:tr w:rsidR="006735EF" w14:paraId="64EBF474"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dxa"/>
          </w:tcPr>
          <w:p w14:paraId="724A35BA" w14:textId="77777777" w:rsidR="006735EF" w:rsidRDefault="00000000" w:rsidP="003F086A">
            <w:pPr>
              <w:jc w:val="center"/>
            </w:pPr>
            <w:r>
              <w:rPr>
                <w:sz w:val="22"/>
              </w:rPr>
              <w:t>hinh_anh</w:t>
            </w:r>
          </w:p>
        </w:tc>
        <w:tc>
          <w:tcPr>
            <w:tcW w:w="1769" w:type="dxa"/>
          </w:tcPr>
          <w:p w14:paraId="23FC1323"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VARCHAR(255)</w:t>
            </w:r>
          </w:p>
        </w:tc>
        <w:tc>
          <w:tcPr>
            <w:tcW w:w="2886" w:type="dxa"/>
          </w:tcPr>
          <w:p w14:paraId="1876F537"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Nullable</w:t>
            </w:r>
          </w:p>
        </w:tc>
        <w:tc>
          <w:tcPr>
            <w:tcW w:w="3060" w:type="dxa"/>
          </w:tcPr>
          <w:p w14:paraId="26AA0E1B" w14:textId="77777777" w:rsidR="006735EF" w:rsidRDefault="00000000" w:rsidP="003F086A">
            <w:pPr>
              <w:jc w:val="center"/>
              <w:cnfStyle w:val="000000100000" w:firstRow="0" w:lastRow="0" w:firstColumn="0" w:lastColumn="0" w:oddVBand="0" w:evenVBand="0" w:oddHBand="1" w:evenHBand="0" w:firstRowFirstColumn="0" w:firstRowLastColumn="0" w:lastRowFirstColumn="0" w:lastRowLastColumn="0"/>
            </w:pPr>
            <w:r>
              <w:rPr>
                <w:sz w:val="22"/>
              </w:rPr>
              <w:t>Đường dẫn lưu trữ file ảnh đại diện</w:t>
            </w:r>
          </w:p>
        </w:tc>
      </w:tr>
      <w:tr w:rsidR="006735EF" w14:paraId="231CBEAB" w14:textId="77777777" w:rsidTr="003F086A">
        <w:tc>
          <w:tcPr>
            <w:cnfStyle w:val="001000000000" w:firstRow="0" w:lastRow="0" w:firstColumn="1" w:lastColumn="0" w:oddVBand="0" w:evenVBand="0" w:oddHBand="0" w:evenHBand="0" w:firstRowFirstColumn="0" w:firstRowLastColumn="0" w:lastRowFirstColumn="0" w:lastRowLastColumn="0"/>
            <w:tcW w:w="1573" w:type="dxa"/>
          </w:tcPr>
          <w:p w14:paraId="4B0DED64" w14:textId="77777777" w:rsidR="006735EF" w:rsidRDefault="00000000" w:rsidP="003F086A">
            <w:pPr>
              <w:jc w:val="center"/>
            </w:pPr>
            <w:r>
              <w:rPr>
                <w:sz w:val="22"/>
              </w:rPr>
              <w:t>ngay_tao</w:t>
            </w:r>
          </w:p>
        </w:tc>
        <w:tc>
          <w:tcPr>
            <w:tcW w:w="1769" w:type="dxa"/>
          </w:tcPr>
          <w:p w14:paraId="7058FAB4"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TIMESTAMP</w:t>
            </w:r>
          </w:p>
        </w:tc>
        <w:tc>
          <w:tcPr>
            <w:tcW w:w="2886" w:type="dxa"/>
          </w:tcPr>
          <w:p w14:paraId="2096C261"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Default CURRENT_TIMESTAMP</w:t>
            </w:r>
          </w:p>
        </w:tc>
        <w:tc>
          <w:tcPr>
            <w:tcW w:w="3060" w:type="dxa"/>
          </w:tcPr>
          <w:p w14:paraId="52ABC7CC" w14:textId="77777777" w:rsidR="006735EF" w:rsidRDefault="00000000" w:rsidP="003F086A">
            <w:pPr>
              <w:jc w:val="center"/>
              <w:cnfStyle w:val="000000000000" w:firstRow="0" w:lastRow="0" w:firstColumn="0" w:lastColumn="0" w:oddVBand="0" w:evenVBand="0" w:oddHBand="0" w:evenHBand="0" w:firstRowFirstColumn="0" w:firstRowLastColumn="0" w:lastRowFirstColumn="0" w:lastRowLastColumn="0"/>
            </w:pPr>
            <w:r>
              <w:rPr>
                <w:sz w:val="22"/>
              </w:rPr>
              <w:t>Ngày khởi tạo hồ sơ dữ liệu</w:t>
            </w:r>
          </w:p>
        </w:tc>
      </w:tr>
    </w:tbl>
    <w:p w14:paraId="20CB6CA1" w14:textId="77777777" w:rsidR="006735EF" w:rsidRDefault="006735EF"/>
    <w:p w14:paraId="37133368" w14:textId="77777777" w:rsidR="006735EF" w:rsidRDefault="00000000" w:rsidP="003F086A">
      <w:pPr>
        <w:pStyle w:val="Heading3"/>
      </w:pPr>
      <w:r>
        <w:t>2.4. Bảng tai_khoan (Phân quyền bảo mật người dùng)</w:t>
      </w:r>
    </w:p>
    <w:tbl>
      <w:tblPr>
        <w:tblStyle w:val="GridTable4"/>
        <w:tblW w:w="0" w:type="auto"/>
        <w:tblLook w:val="04A0" w:firstRow="1" w:lastRow="0" w:firstColumn="1" w:lastColumn="0" w:noHBand="0" w:noVBand="1"/>
      </w:tblPr>
      <w:tblGrid>
        <w:gridCol w:w="2251"/>
        <w:gridCol w:w="2179"/>
        <w:gridCol w:w="2624"/>
        <w:gridCol w:w="2008"/>
      </w:tblGrid>
      <w:tr w:rsidR="006735EF" w14:paraId="0C1B9334" w14:textId="77777777" w:rsidTr="003F08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6A7EB3A" w14:textId="77777777" w:rsidR="006735EF" w:rsidRDefault="00000000">
            <w:pPr>
              <w:jc w:val="center"/>
            </w:pPr>
            <w:r>
              <w:rPr>
                <w:color w:val="FFFFFF"/>
                <w:sz w:val="22"/>
              </w:rPr>
              <w:t>Tên trường</w:t>
            </w:r>
          </w:p>
        </w:tc>
        <w:tc>
          <w:tcPr>
            <w:tcW w:w="2268" w:type="dxa"/>
          </w:tcPr>
          <w:p w14:paraId="22F81718"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Kiểu dữ liệu</w:t>
            </w:r>
          </w:p>
        </w:tc>
        <w:tc>
          <w:tcPr>
            <w:tcW w:w="2268" w:type="dxa"/>
          </w:tcPr>
          <w:p w14:paraId="229AB37C"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Thuộc tính</w:t>
            </w:r>
          </w:p>
        </w:tc>
        <w:tc>
          <w:tcPr>
            <w:tcW w:w="2268" w:type="dxa"/>
          </w:tcPr>
          <w:p w14:paraId="23E465A1"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Diễn giải chi tiết</w:t>
            </w:r>
          </w:p>
        </w:tc>
      </w:tr>
      <w:tr w:rsidR="006735EF" w14:paraId="1B4319E6"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EAF0D5" w14:textId="77777777" w:rsidR="006735EF" w:rsidRDefault="00000000">
            <w:r>
              <w:rPr>
                <w:sz w:val="22"/>
              </w:rPr>
              <w:t>id</w:t>
            </w:r>
          </w:p>
        </w:tc>
        <w:tc>
          <w:tcPr>
            <w:tcW w:w="2268" w:type="dxa"/>
          </w:tcPr>
          <w:p w14:paraId="0825E50A"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2268" w:type="dxa"/>
          </w:tcPr>
          <w:p w14:paraId="30D052F4"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Primary Key, Auto Increment</w:t>
            </w:r>
          </w:p>
        </w:tc>
        <w:tc>
          <w:tcPr>
            <w:tcW w:w="2268" w:type="dxa"/>
          </w:tcPr>
          <w:p w14:paraId="430B1576"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Khóa chính tự tăng</w:t>
            </w:r>
          </w:p>
        </w:tc>
      </w:tr>
      <w:tr w:rsidR="006735EF" w14:paraId="6B742C3E" w14:textId="77777777" w:rsidTr="003F086A">
        <w:tc>
          <w:tcPr>
            <w:cnfStyle w:val="001000000000" w:firstRow="0" w:lastRow="0" w:firstColumn="1" w:lastColumn="0" w:oddVBand="0" w:evenVBand="0" w:oddHBand="0" w:evenHBand="0" w:firstRowFirstColumn="0" w:firstRowLastColumn="0" w:lastRowFirstColumn="0" w:lastRowLastColumn="0"/>
            <w:tcW w:w="2268" w:type="dxa"/>
          </w:tcPr>
          <w:p w14:paraId="784551B6" w14:textId="77777777" w:rsidR="006735EF" w:rsidRDefault="00000000">
            <w:r>
              <w:rPr>
                <w:sz w:val="22"/>
              </w:rPr>
              <w:t>ten_dang_nhap</w:t>
            </w:r>
          </w:p>
        </w:tc>
        <w:tc>
          <w:tcPr>
            <w:tcW w:w="2268" w:type="dxa"/>
          </w:tcPr>
          <w:p w14:paraId="165CA60F"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VARCHAR(50)</w:t>
            </w:r>
          </w:p>
        </w:tc>
        <w:tc>
          <w:tcPr>
            <w:tcW w:w="2268" w:type="dxa"/>
          </w:tcPr>
          <w:p w14:paraId="7B5B5980"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Unique, Not Null</w:t>
            </w:r>
          </w:p>
        </w:tc>
        <w:tc>
          <w:tcPr>
            <w:tcW w:w="2268" w:type="dxa"/>
          </w:tcPr>
          <w:p w14:paraId="7A856B59"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Tên đăng nhập hệ thống duy nhất</w:t>
            </w:r>
          </w:p>
        </w:tc>
      </w:tr>
      <w:tr w:rsidR="006735EF" w14:paraId="53C4E002"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2D22A8D" w14:textId="77777777" w:rsidR="006735EF" w:rsidRDefault="00000000">
            <w:r>
              <w:rPr>
                <w:sz w:val="22"/>
              </w:rPr>
              <w:t>mat_khau</w:t>
            </w:r>
          </w:p>
        </w:tc>
        <w:tc>
          <w:tcPr>
            <w:tcW w:w="2268" w:type="dxa"/>
          </w:tcPr>
          <w:p w14:paraId="33B74FF2"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VARCHAR(255)</w:t>
            </w:r>
          </w:p>
        </w:tc>
        <w:tc>
          <w:tcPr>
            <w:tcW w:w="2268" w:type="dxa"/>
          </w:tcPr>
          <w:p w14:paraId="1A82BFE6"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Not Null</w:t>
            </w:r>
          </w:p>
        </w:tc>
        <w:tc>
          <w:tcPr>
            <w:tcW w:w="2268" w:type="dxa"/>
          </w:tcPr>
          <w:p w14:paraId="25088AE3"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Mật khẩu đã mã hóa một chiều bằng Bcrypt</w:t>
            </w:r>
          </w:p>
        </w:tc>
      </w:tr>
      <w:tr w:rsidR="006735EF" w14:paraId="35CFE08A" w14:textId="77777777" w:rsidTr="003F086A">
        <w:tc>
          <w:tcPr>
            <w:cnfStyle w:val="001000000000" w:firstRow="0" w:lastRow="0" w:firstColumn="1" w:lastColumn="0" w:oddVBand="0" w:evenVBand="0" w:oddHBand="0" w:evenHBand="0" w:firstRowFirstColumn="0" w:firstRowLastColumn="0" w:lastRowFirstColumn="0" w:lastRowLastColumn="0"/>
            <w:tcW w:w="2268" w:type="dxa"/>
          </w:tcPr>
          <w:p w14:paraId="42D299BF" w14:textId="77777777" w:rsidR="006735EF" w:rsidRDefault="00000000">
            <w:r>
              <w:rPr>
                <w:sz w:val="22"/>
              </w:rPr>
              <w:t>id_nhan_vien</w:t>
            </w:r>
          </w:p>
        </w:tc>
        <w:tc>
          <w:tcPr>
            <w:tcW w:w="2268" w:type="dxa"/>
          </w:tcPr>
          <w:p w14:paraId="2461193E"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INT</w:t>
            </w:r>
          </w:p>
        </w:tc>
        <w:tc>
          <w:tcPr>
            <w:tcW w:w="2268" w:type="dxa"/>
          </w:tcPr>
          <w:p w14:paraId="3C1225BB"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Foreign Key (nhan_vien)</w:t>
            </w:r>
          </w:p>
        </w:tc>
        <w:tc>
          <w:tcPr>
            <w:tcW w:w="2268" w:type="dxa"/>
          </w:tcPr>
          <w:p w14:paraId="1F3E5858"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Liên kết trực tiếp tới hồ sơ nhân viên</w:t>
            </w:r>
          </w:p>
        </w:tc>
      </w:tr>
      <w:tr w:rsidR="006735EF" w14:paraId="2C0A137B"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2E5ED4C" w14:textId="77777777" w:rsidR="006735EF" w:rsidRDefault="00000000">
            <w:r>
              <w:rPr>
                <w:sz w:val="22"/>
              </w:rPr>
              <w:t>vai_tro</w:t>
            </w:r>
          </w:p>
        </w:tc>
        <w:tc>
          <w:tcPr>
            <w:tcW w:w="2268" w:type="dxa"/>
          </w:tcPr>
          <w:p w14:paraId="49CD23F2"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ENUM</w:t>
            </w:r>
          </w:p>
        </w:tc>
        <w:tc>
          <w:tcPr>
            <w:tcW w:w="2268" w:type="dxa"/>
          </w:tcPr>
          <w:p w14:paraId="5DE8E29E"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'admin', 'hr', 'ketoan', 'nhanvien'</w:t>
            </w:r>
          </w:p>
        </w:tc>
        <w:tc>
          <w:tcPr>
            <w:tcW w:w="2268" w:type="dxa"/>
          </w:tcPr>
          <w:p w14:paraId="4A4AA0DD"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Vai trò phân quyền truy cập hệ thống</w:t>
            </w:r>
          </w:p>
        </w:tc>
      </w:tr>
      <w:tr w:rsidR="006735EF" w14:paraId="0967966F" w14:textId="77777777" w:rsidTr="003F086A">
        <w:tc>
          <w:tcPr>
            <w:cnfStyle w:val="001000000000" w:firstRow="0" w:lastRow="0" w:firstColumn="1" w:lastColumn="0" w:oddVBand="0" w:evenVBand="0" w:oddHBand="0" w:evenHBand="0" w:firstRowFirstColumn="0" w:firstRowLastColumn="0" w:lastRowFirstColumn="0" w:lastRowLastColumn="0"/>
            <w:tcW w:w="2268" w:type="dxa"/>
          </w:tcPr>
          <w:p w14:paraId="199A1D51" w14:textId="77777777" w:rsidR="006735EF" w:rsidRDefault="00000000">
            <w:r>
              <w:rPr>
                <w:sz w:val="22"/>
              </w:rPr>
              <w:t>trang_thai</w:t>
            </w:r>
          </w:p>
        </w:tc>
        <w:tc>
          <w:tcPr>
            <w:tcW w:w="2268" w:type="dxa"/>
          </w:tcPr>
          <w:p w14:paraId="486378C7"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TINYINT(1)</w:t>
            </w:r>
          </w:p>
        </w:tc>
        <w:tc>
          <w:tcPr>
            <w:tcW w:w="2268" w:type="dxa"/>
          </w:tcPr>
          <w:p w14:paraId="2B1D47A8"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1</w:t>
            </w:r>
          </w:p>
        </w:tc>
        <w:tc>
          <w:tcPr>
            <w:tcW w:w="2268" w:type="dxa"/>
          </w:tcPr>
          <w:p w14:paraId="1D52B7F3"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Trạng thái tài khoản (1: Hoạt động, 0: Khóa)</w:t>
            </w:r>
          </w:p>
        </w:tc>
      </w:tr>
      <w:tr w:rsidR="006735EF" w14:paraId="363E0195"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602D9CB" w14:textId="77777777" w:rsidR="006735EF" w:rsidRDefault="00000000">
            <w:r>
              <w:rPr>
                <w:sz w:val="22"/>
              </w:rPr>
              <w:t>lan_dang_nhap_cuoi</w:t>
            </w:r>
          </w:p>
        </w:tc>
        <w:tc>
          <w:tcPr>
            <w:tcW w:w="2268" w:type="dxa"/>
          </w:tcPr>
          <w:p w14:paraId="166A26CD"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TIMESTAMP</w:t>
            </w:r>
          </w:p>
        </w:tc>
        <w:tc>
          <w:tcPr>
            <w:tcW w:w="2268" w:type="dxa"/>
          </w:tcPr>
          <w:p w14:paraId="015F4917"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Nullable</w:t>
            </w:r>
          </w:p>
        </w:tc>
        <w:tc>
          <w:tcPr>
            <w:tcW w:w="2268" w:type="dxa"/>
          </w:tcPr>
          <w:p w14:paraId="3F8396D3"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Thời gian ghi nhận phiên đăng nhập gần nhất</w:t>
            </w:r>
          </w:p>
        </w:tc>
      </w:tr>
      <w:tr w:rsidR="006735EF" w14:paraId="6EA11543" w14:textId="77777777" w:rsidTr="003F086A">
        <w:tc>
          <w:tcPr>
            <w:cnfStyle w:val="001000000000" w:firstRow="0" w:lastRow="0" w:firstColumn="1" w:lastColumn="0" w:oddVBand="0" w:evenVBand="0" w:oddHBand="0" w:evenHBand="0" w:firstRowFirstColumn="0" w:firstRowLastColumn="0" w:lastRowFirstColumn="0" w:lastRowLastColumn="0"/>
            <w:tcW w:w="2268" w:type="dxa"/>
          </w:tcPr>
          <w:p w14:paraId="03CF89C6" w14:textId="77777777" w:rsidR="006735EF" w:rsidRDefault="00000000">
            <w:r>
              <w:rPr>
                <w:sz w:val="22"/>
              </w:rPr>
              <w:t>ngay_tao</w:t>
            </w:r>
          </w:p>
        </w:tc>
        <w:tc>
          <w:tcPr>
            <w:tcW w:w="2268" w:type="dxa"/>
          </w:tcPr>
          <w:p w14:paraId="4BE51FD6"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TIMESTAMP</w:t>
            </w:r>
          </w:p>
        </w:tc>
        <w:tc>
          <w:tcPr>
            <w:tcW w:w="2268" w:type="dxa"/>
          </w:tcPr>
          <w:p w14:paraId="30032358"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CURRENT_TIMESTAMP</w:t>
            </w:r>
          </w:p>
        </w:tc>
        <w:tc>
          <w:tcPr>
            <w:tcW w:w="2268" w:type="dxa"/>
          </w:tcPr>
          <w:p w14:paraId="036FAF34"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Thời gian cấp tài khoản</w:t>
            </w:r>
          </w:p>
        </w:tc>
      </w:tr>
    </w:tbl>
    <w:p w14:paraId="34B98E19" w14:textId="77777777" w:rsidR="006735EF" w:rsidRDefault="006735EF"/>
    <w:p w14:paraId="4D8D1824" w14:textId="77777777" w:rsidR="006735EF" w:rsidRDefault="00000000">
      <w:pPr>
        <w:keepNext/>
        <w:spacing w:before="240" w:after="120"/>
      </w:pPr>
      <w:r>
        <w:rPr>
          <w:b/>
          <w:color w:val="2B6CB0"/>
        </w:rPr>
        <w:t>2.5. Bảng hop_dong (Quản lý hợp đồng lao động pháp lý)</w:t>
      </w:r>
    </w:p>
    <w:tbl>
      <w:tblPr>
        <w:tblStyle w:val="GridTable4"/>
        <w:tblW w:w="0" w:type="auto"/>
        <w:tblLook w:val="04A0" w:firstRow="1" w:lastRow="0" w:firstColumn="1" w:lastColumn="0" w:noHBand="0" w:noVBand="1"/>
      </w:tblPr>
      <w:tblGrid>
        <w:gridCol w:w="2197"/>
        <w:gridCol w:w="2193"/>
        <w:gridCol w:w="2624"/>
        <w:gridCol w:w="2048"/>
      </w:tblGrid>
      <w:tr w:rsidR="006735EF" w14:paraId="2E7E4202" w14:textId="77777777" w:rsidTr="003F08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8E40CB9" w14:textId="77777777" w:rsidR="006735EF" w:rsidRDefault="00000000">
            <w:pPr>
              <w:jc w:val="center"/>
            </w:pPr>
            <w:r>
              <w:rPr>
                <w:color w:val="FFFFFF"/>
                <w:sz w:val="22"/>
              </w:rPr>
              <w:t>Tên trường</w:t>
            </w:r>
          </w:p>
        </w:tc>
        <w:tc>
          <w:tcPr>
            <w:tcW w:w="2268" w:type="dxa"/>
          </w:tcPr>
          <w:p w14:paraId="1FC8E169"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Kiểu dữ liệu</w:t>
            </w:r>
          </w:p>
        </w:tc>
        <w:tc>
          <w:tcPr>
            <w:tcW w:w="2268" w:type="dxa"/>
          </w:tcPr>
          <w:p w14:paraId="787C4891"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Thuộc tính</w:t>
            </w:r>
          </w:p>
        </w:tc>
        <w:tc>
          <w:tcPr>
            <w:tcW w:w="2268" w:type="dxa"/>
          </w:tcPr>
          <w:p w14:paraId="52F8D132"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Diễn giải chi tiết</w:t>
            </w:r>
          </w:p>
        </w:tc>
      </w:tr>
      <w:tr w:rsidR="006735EF" w14:paraId="7AA21EAB"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B70E35" w14:textId="77777777" w:rsidR="006735EF" w:rsidRDefault="00000000">
            <w:r>
              <w:rPr>
                <w:sz w:val="22"/>
              </w:rPr>
              <w:lastRenderedPageBreak/>
              <w:t>id</w:t>
            </w:r>
          </w:p>
        </w:tc>
        <w:tc>
          <w:tcPr>
            <w:tcW w:w="2268" w:type="dxa"/>
          </w:tcPr>
          <w:p w14:paraId="55A8EC08"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2268" w:type="dxa"/>
          </w:tcPr>
          <w:p w14:paraId="4C73D482"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Primary Key, Auto Increment</w:t>
            </w:r>
          </w:p>
        </w:tc>
        <w:tc>
          <w:tcPr>
            <w:tcW w:w="2268" w:type="dxa"/>
          </w:tcPr>
          <w:p w14:paraId="12AC64C2"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Khóa chính tự tăng</w:t>
            </w:r>
          </w:p>
        </w:tc>
      </w:tr>
      <w:tr w:rsidR="006735EF" w14:paraId="5CCBF334" w14:textId="77777777" w:rsidTr="003F086A">
        <w:tc>
          <w:tcPr>
            <w:cnfStyle w:val="001000000000" w:firstRow="0" w:lastRow="0" w:firstColumn="1" w:lastColumn="0" w:oddVBand="0" w:evenVBand="0" w:oddHBand="0" w:evenHBand="0" w:firstRowFirstColumn="0" w:firstRowLastColumn="0" w:lastRowFirstColumn="0" w:lastRowLastColumn="0"/>
            <w:tcW w:w="2268" w:type="dxa"/>
          </w:tcPr>
          <w:p w14:paraId="387F8F2A" w14:textId="77777777" w:rsidR="006735EF" w:rsidRDefault="00000000">
            <w:r>
              <w:rPr>
                <w:sz w:val="22"/>
              </w:rPr>
              <w:t>ma_hd</w:t>
            </w:r>
          </w:p>
        </w:tc>
        <w:tc>
          <w:tcPr>
            <w:tcW w:w="2268" w:type="dxa"/>
          </w:tcPr>
          <w:p w14:paraId="10A420A4"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VARCHAR(30)</w:t>
            </w:r>
          </w:p>
        </w:tc>
        <w:tc>
          <w:tcPr>
            <w:tcW w:w="2268" w:type="dxa"/>
          </w:tcPr>
          <w:p w14:paraId="0384FA04"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Unique, Not Null</w:t>
            </w:r>
          </w:p>
        </w:tc>
        <w:tc>
          <w:tcPr>
            <w:tcW w:w="2268" w:type="dxa"/>
          </w:tcPr>
          <w:p w14:paraId="1F78150A"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Số hiệu văn bản hợp đồng lao động</w:t>
            </w:r>
          </w:p>
        </w:tc>
      </w:tr>
      <w:tr w:rsidR="006735EF" w14:paraId="1AA2591A"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73DF22D" w14:textId="77777777" w:rsidR="006735EF" w:rsidRDefault="00000000">
            <w:r>
              <w:rPr>
                <w:sz w:val="22"/>
              </w:rPr>
              <w:t>id_nhan_vien</w:t>
            </w:r>
          </w:p>
        </w:tc>
        <w:tc>
          <w:tcPr>
            <w:tcW w:w="2268" w:type="dxa"/>
          </w:tcPr>
          <w:p w14:paraId="3E806B7C"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2268" w:type="dxa"/>
          </w:tcPr>
          <w:p w14:paraId="5FA8444B"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Foreign Key (nhan_vien)</w:t>
            </w:r>
          </w:p>
        </w:tc>
        <w:tc>
          <w:tcPr>
            <w:tcW w:w="2268" w:type="dxa"/>
          </w:tcPr>
          <w:p w14:paraId="5550DFB0"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Nhân viên được ký kết hợp đồng</w:t>
            </w:r>
          </w:p>
        </w:tc>
      </w:tr>
      <w:tr w:rsidR="006735EF" w14:paraId="677127DE" w14:textId="77777777" w:rsidTr="003F086A">
        <w:tc>
          <w:tcPr>
            <w:cnfStyle w:val="001000000000" w:firstRow="0" w:lastRow="0" w:firstColumn="1" w:lastColumn="0" w:oddVBand="0" w:evenVBand="0" w:oddHBand="0" w:evenHBand="0" w:firstRowFirstColumn="0" w:firstRowLastColumn="0" w:lastRowFirstColumn="0" w:lastRowLastColumn="0"/>
            <w:tcW w:w="2268" w:type="dxa"/>
          </w:tcPr>
          <w:p w14:paraId="6140FF14" w14:textId="77777777" w:rsidR="006735EF" w:rsidRDefault="00000000">
            <w:r>
              <w:rPr>
                <w:sz w:val="22"/>
              </w:rPr>
              <w:t>loai_hop_dong</w:t>
            </w:r>
          </w:p>
        </w:tc>
        <w:tc>
          <w:tcPr>
            <w:tcW w:w="2268" w:type="dxa"/>
          </w:tcPr>
          <w:p w14:paraId="15868ACB"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ENUM</w:t>
            </w:r>
          </w:p>
        </w:tc>
        <w:tc>
          <w:tcPr>
            <w:tcW w:w="2268" w:type="dxa"/>
          </w:tcPr>
          <w:p w14:paraId="65875021"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'Thử việc', 'Xác định thời hạn',...</w:t>
            </w:r>
          </w:p>
        </w:tc>
        <w:tc>
          <w:tcPr>
            <w:tcW w:w="2268" w:type="dxa"/>
          </w:tcPr>
          <w:p w14:paraId="1319FFA5"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Phân loại chế độ hợp đồng ký kết</w:t>
            </w:r>
          </w:p>
        </w:tc>
      </w:tr>
      <w:tr w:rsidR="006735EF" w14:paraId="5E655D8F"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136210" w14:textId="77777777" w:rsidR="006735EF" w:rsidRDefault="00000000">
            <w:r>
              <w:rPr>
                <w:sz w:val="22"/>
              </w:rPr>
              <w:t>ngay_bat_dau</w:t>
            </w:r>
          </w:p>
        </w:tc>
        <w:tc>
          <w:tcPr>
            <w:tcW w:w="2268" w:type="dxa"/>
          </w:tcPr>
          <w:p w14:paraId="31A5E7AA"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DATE</w:t>
            </w:r>
          </w:p>
        </w:tc>
        <w:tc>
          <w:tcPr>
            <w:tcW w:w="2268" w:type="dxa"/>
          </w:tcPr>
          <w:p w14:paraId="44B5354E"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Not Null</w:t>
            </w:r>
          </w:p>
        </w:tc>
        <w:tc>
          <w:tcPr>
            <w:tcW w:w="2268" w:type="dxa"/>
          </w:tcPr>
          <w:p w14:paraId="76CAD54A"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Ngày hợp đồng bắt đầu tính hiệu lực</w:t>
            </w:r>
          </w:p>
        </w:tc>
      </w:tr>
      <w:tr w:rsidR="006735EF" w14:paraId="63A89BDC" w14:textId="77777777" w:rsidTr="003F086A">
        <w:tc>
          <w:tcPr>
            <w:cnfStyle w:val="001000000000" w:firstRow="0" w:lastRow="0" w:firstColumn="1" w:lastColumn="0" w:oddVBand="0" w:evenVBand="0" w:oddHBand="0" w:evenHBand="0" w:firstRowFirstColumn="0" w:firstRowLastColumn="0" w:lastRowFirstColumn="0" w:lastRowLastColumn="0"/>
            <w:tcW w:w="2268" w:type="dxa"/>
          </w:tcPr>
          <w:p w14:paraId="71C32385" w14:textId="77777777" w:rsidR="006735EF" w:rsidRDefault="00000000">
            <w:r>
              <w:rPr>
                <w:sz w:val="22"/>
              </w:rPr>
              <w:t>ngay_ket_thuc</w:t>
            </w:r>
          </w:p>
        </w:tc>
        <w:tc>
          <w:tcPr>
            <w:tcW w:w="2268" w:type="dxa"/>
          </w:tcPr>
          <w:p w14:paraId="663686B9"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DATE</w:t>
            </w:r>
          </w:p>
        </w:tc>
        <w:tc>
          <w:tcPr>
            <w:tcW w:w="2268" w:type="dxa"/>
          </w:tcPr>
          <w:p w14:paraId="54DB4624"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Nullable</w:t>
            </w:r>
          </w:p>
        </w:tc>
        <w:tc>
          <w:tcPr>
            <w:tcW w:w="2268" w:type="dxa"/>
          </w:tcPr>
          <w:p w14:paraId="7B1EB23C"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Ngày hết hạn hợp đồng (Vô thời hạn = Null)</w:t>
            </w:r>
          </w:p>
        </w:tc>
      </w:tr>
      <w:tr w:rsidR="006735EF" w14:paraId="61C9FD87"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6702EB2" w14:textId="77777777" w:rsidR="006735EF" w:rsidRDefault="00000000">
            <w:r>
              <w:rPr>
                <w:sz w:val="22"/>
              </w:rPr>
              <w:t>luong_hop_dong</w:t>
            </w:r>
          </w:p>
        </w:tc>
        <w:tc>
          <w:tcPr>
            <w:tcW w:w="2268" w:type="dxa"/>
          </w:tcPr>
          <w:p w14:paraId="28BC5275"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DECIMAL(15,2)</w:t>
            </w:r>
          </w:p>
        </w:tc>
        <w:tc>
          <w:tcPr>
            <w:tcW w:w="2268" w:type="dxa"/>
          </w:tcPr>
          <w:p w14:paraId="5BB42CA4"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0.00</w:t>
            </w:r>
          </w:p>
        </w:tc>
        <w:tc>
          <w:tcPr>
            <w:tcW w:w="2268" w:type="dxa"/>
          </w:tcPr>
          <w:p w14:paraId="2A217D20"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Mức lương thỏa thuận ghi trên văn bản</w:t>
            </w:r>
          </w:p>
        </w:tc>
      </w:tr>
      <w:tr w:rsidR="006735EF" w14:paraId="69A5AC51" w14:textId="77777777" w:rsidTr="003F086A">
        <w:tc>
          <w:tcPr>
            <w:cnfStyle w:val="001000000000" w:firstRow="0" w:lastRow="0" w:firstColumn="1" w:lastColumn="0" w:oddVBand="0" w:evenVBand="0" w:oddHBand="0" w:evenHBand="0" w:firstRowFirstColumn="0" w:firstRowLastColumn="0" w:lastRowFirstColumn="0" w:lastRowLastColumn="0"/>
            <w:tcW w:w="2268" w:type="dxa"/>
          </w:tcPr>
          <w:p w14:paraId="1D101A22" w14:textId="77777777" w:rsidR="006735EF" w:rsidRDefault="00000000">
            <w:r>
              <w:rPr>
                <w:sz w:val="22"/>
              </w:rPr>
              <w:t>trang_thai</w:t>
            </w:r>
          </w:p>
        </w:tc>
        <w:tc>
          <w:tcPr>
            <w:tcW w:w="2268" w:type="dxa"/>
          </w:tcPr>
          <w:p w14:paraId="0DC74805"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ENUM</w:t>
            </w:r>
          </w:p>
        </w:tc>
        <w:tc>
          <w:tcPr>
            <w:tcW w:w="2268" w:type="dxa"/>
          </w:tcPr>
          <w:p w14:paraId="3122AE1A"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'Đang hiệu lực', 'Hết hạn',...</w:t>
            </w:r>
          </w:p>
        </w:tc>
        <w:tc>
          <w:tcPr>
            <w:tcW w:w="2268" w:type="dxa"/>
          </w:tcPr>
          <w:p w14:paraId="1A7DDD76"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Trạng thái pháp lý hiện tại của hợp đồng</w:t>
            </w:r>
          </w:p>
        </w:tc>
      </w:tr>
      <w:tr w:rsidR="006735EF" w14:paraId="50919B42"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3D07EF6" w14:textId="77777777" w:rsidR="006735EF" w:rsidRDefault="00000000">
            <w:r>
              <w:rPr>
                <w:sz w:val="22"/>
              </w:rPr>
              <w:t>ghi_chu</w:t>
            </w:r>
          </w:p>
        </w:tc>
        <w:tc>
          <w:tcPr>
            <w:tcW w:w="2268" w:type="dxa"/>
          </w:tcPr>
          <w:p w14:paraId="40A36D8C"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TEXT</w:t>
            </w:r>
          </w:p>
        </w:tc>
        <w:tc>
          <w:tcPr>
            <w:tcW w:w="2268" w:type="dxa"/>
          </w:tcPr>
          <w:p w14:paraId="58AE66F4"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Nullable</w:t>
            </w:r>
          </w:p>
        </w:tc>
        <w:tc>
          <w:tcPr>
            <w:tcW w:w="2268" w:type="dxa"/>
          </w:tcPr>
          <w:p w14:paraId="35B08957"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Các điều khoản ghi chú bổ sung kèm theo</w:t>
            </w:r>
          </w:p>
        </w:tc>
      </w:tr>
      <w:tr w:rsidR="006735EF" w14:paraId="035D08E8" w14:textId="77777777" w:rsidTr="003F086A">
        <w:tc>
          <w:tcPr>
            <w:cnfStyle w:val="001000000000" w:firstRow="0" w:lastRow="0" w:firstColumn="1" w:lastColumn="0" w:oddVBand="0" w:evenVBand="0" w:oddHBand="0" w:evenHBand="0" w:firstRowFirstColumn="0" w:firstRowLastColumn="0" w:lastRowFirstColumn="0" w:lastRowLastColumn="0"/>
            <w:tcW w:w="2268" w:type="dxa"/>
          </w:tcPr>
          <w:p w14:paraId="7CFE05D8" w14:textId="77777777" w:rsidR="006735EF" w:rsidRDefault="00000000">
            <w:r>
              <w:rPr>
                <w:sz w:val="22"/>
              </w:rPr>
              <w:t>ngay_tao</w:t>
            </w:r>
          </w:p>
        </w:tc>
        <w:tc>
          <w:tcPr>
            <w:tcW w:w="2268" w:type="dxa"/>
          </w:tcPr>
          <w:p w14:paraId="38332BA0"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TIMESTAMP</w:t>
            </w:r>
          </w:p>
        </w:tc>
        <w:tc>
          <w:tcPr>
            <w:tcW w:w="2268" w:type="dxa"/>
          </w:tcPr>
          <w:p w14:paraId="1E1D7238"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CURRENT_TIMESTAMP</w:t>
            </w:r>
          </w:p>
        </w:tc>
        <w:tc>
          <w:tcPr>
            <w:tcW w:w="2268" w:type="dxa"/>
          </w:tcPr>
          <w:p w14:paraId="6AB380B1"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Thời gian nhập hợp đồng lên hệ thống</w:t>
            </w:r>
          </w:p>
        </w:tc>
      </w:tr>
    </w:tbl>
    <w:p w14:paraId="232B5066" w14:textId="77777777" w:rsidR="006735EF" w:rsidRDefault="006735EF"/>
    <w:p w14:paraId="4FB821A9" w14:textId="77777777" w:rsidR="006735EF" w:rsidRDefault="00000000" w:rsidP="003F086A">
      <w:pPr>
        <w:pStyle w:val="Heading3"/>
      </w:pPr>
      <w:r>
        <w:t>2.6. Bảng cham_cong_chi_tiet (Dữ liệu chấm công hàng ngày)</w:t>
      </w:r>
    </w:p>
    <w:p w14:paraId="0F0CA35C" w14:textId="77777777" w:rsidR="003F086A" w:rsidRPr="003F086A" w:rsidRDefault="003F086A" w:rsidP="003F086A"/>
    <w:tbl>
      <w:tblPr>
        <w:tblStyle w:val="GridTable4"/>
        <w:tblW w:w="0" w:type="auto"/>
        <w:tblLook w:val="04A0" w:firstRow="1" w:lastRow="0" w:firstColumn="1" w:lastColumn="0" w:noHBand="0" w:noVBand="1"/>
      </w:tblPr>
      <w:tblGrid>
        <w:gridCol w:w="1719"/>
        <w:gridCol w:w="1719"/>
        <w:gridCol w:w="3467"/>
        <w:gridCol w:w="2157"/>
      </w:tblGrid>
      <w:tr w:rsidR="003F086A" w:rsidRPr="003F086A" w14:paraId="21092288" w14:textId="77777777" w:rsidTr="003F08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F02A9B" w14:textId="77777777" w:rsidR="006735EF" w:rsidRPr="003F086A" w:rsidRDefault="00000000" w:rsidP="003F086A">
            <w:pPr>
              <w:rPr>
                <w:color w:val="FFFFFF" w:themeColor="background1"/>
              </w:rPr>
            </w:pPr>
            <w:r w:rsidRPr="003F086A">
              <w:rPr>
                <w:color w:val="FFFFFF" w:themeColor="background1"/>
              </w:rPr>
              <w:t>Tên trường</w:t>
            </w:r>
          </w:p>
        </w:tc>
        <w:tc>
          <w:tcPr>
            <w:tcW w:w="0" w:type="auto"/>
            <w:vAlign w:val="center"/>
          </w:tcPr>
          <w:p w14:paraId="499F70D2" w14:textId="77777777" w:rsidR="006735EF" w:rsidRPr="003F086A" w:rsidRDefault="00000000" w:rsidP="003F086A">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3F086A">
              <w:rPr>
                <w:color w:val="FFFFFF" w:themeColor="background1"/>
              </w:rPr>
              <w:t>Kiểu dữ liệu</w:t>
            </w:r>
          </w:p>
        </w:tc>
        <w:tc>
          <w:tcPr>
            <w:tcW w:w="0" w:type="auto"/>
            <w:vAlign w:val="center"/>
          </w:tcPr>
          <w:p w14:paraId="04B81371" w14:textId="77777777" w:rsidR="006735EF" w:rsidRPr="003F086A" w:rsidRDefault="00000000" w:rsidP="003F086A">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3F086A">
              <w:rPr>
                <w:color w:val="FFFFFF" w:themeColor="background1"/>
              </w:rPr>
              <w:t>Thuộc tính</w:t>
            </w:r>
          </w:p>
        </w:tc>
        <w:tc>
          <w:tcPr>
            <w:tcW w:w="0" w:type="auto"/>
            <w:vAlign w:val="center"/>
          </w:tcPr>
          <w:p w14:paraId="24CE7FCA" w14:textId="77777777" w:rsidR="006735EF" w:rsidRPr="003F086A" w:rsidRDefault="00000000" w:rsidP="003F086A">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3F086A">
              <w:rPr>
                <w:color w:val="FFFFFF" w:themeColor="background1"/>
              </w:rPr>
              <w:t>Diễn giải chi tiết</w:t>
            </w:r>
          </w:p>
        </w:tc>
      </w:tr>
      <w:tr w:rsidR="006735EF" w14:paraId="76E54600"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7E6D15" w14:textId="77777777" w:rsidR="006735EF" w:rsidRDefault="00000000" w:rsidP="003F086A">
            <w:r>
              <w:t>id</w:t>
            </w:r>
          </w:p>
        </w:tc>
        <w:tc>
          <w:tcPr>
            <w:tcW w:w="0" w:type="auto"/>
            <w:vAlign w:val="center"/>
          </w:tcPr>
          <w:p w14:paraId="6B2BA8E0"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t>INT</w:t>
            </w:r>
          </w:p>
        </w:tc>
        <w:tc>
          <w:tcPr>
            <w:tcW w:w="0" w:type="auto"/>
            <w:vAlign w:val="center"/>
          </w:tcPr>
          <w:p w14:paraId="04FA8919"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t>Primary Key, Auto Increment</w:t>
            </w:r>
          </w:p>
        </w:tc>
        <w:tc>
          <w:tcPr>
            <w:tcW w:w="0" w:type="auto"/>
            <w:vAlign w:val="center"/>
          </w:tcPr>
          <w:p w14:paraId="1A6A30F7"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t>Khóa chính</w:t>
            </w:r>
          </w:p>
        </w:tc>
      </w:tr>
      <w:tr w:rsidR="006735EF" w14:paraId="12CBE7D3" w14:textId="77777777" w:rsidTr="003F086A">
        <w:tc>
          <w:tcPr>
            <w:cnfStyle w:val="001000000000" w:firstRow="0" w:lastRow="0" w:firstColumn="1" w:lastColumn="0" w:oddVBand="0" w:evenVBand="0" w:oddHBand="0" w:evenHBand="0" w:firstRowFirstColumn="0" w:firstRowLastColumn="0" w:lastRowFirstColumn="0" w:lastRowLastColumn="0"/>
            <w:tcW w:w="0" w:type="auto"/>
            <w:vAlign w:val="center"/>
          </w:tcPr>
          <w:p w14:paraId="54BB58C6" w14:textId="77777777" w:rsidR="006735EF" w:rsidRDefault="00000000" w:rsidP="003F086A">
            <w:r>
              <w:t>id_nhan_vien</w:t>
            </w:r>
          </w:p>
        </w:tc>
        <w:tc>
          <w:tcPr>
            <w:tcW w:w="0" w:type="auto"/>
            <w:vAlign w:val="center"/>
          </w:tcPr>
          <w:p w14:paraId="324977A0"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t>INT</w:t>
            </w:r>
          </w:p>
        </w:tc>
        <w:tc>
          <w:tcPr>
            <w:tcW w:w="0" w:type="auto"/>
            <w:vAlign w:val="center"/>
          </w:tcPr>
          <w:p w14:paraId="477F0AD8"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t>Foreign Key (nhan_vien)</w:t>
            </w:r>
          </w:p>
        </w:tc>
        <w:tc>
          <w:tcPr>
            <w:tcW w:w="0" w:type="auto"/>
            <w:vAlign w:val="center"/>
          </w:tcPr>
          <w:p w14:paraId="6FCFD283"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t>ID cán bộ được chấm công thực tế</w:t>
            </w:r>
          </w:p>
        </w:tc>
      </w:tr>
      <w:tr w:rsidR="006735EF" w14:paraId="645E28A2"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89436C" w14:textId="77777777" w:rsidR="006735EF" w:rsidRDefault="00000000" w:rsidP="003F086A">
            <w:r>
              <w:t>ngay</w:t>
            </w:r>
          </w:p>
        </w:tc>
        <w:tc>
          <w:tcPr>
            <w:tcW w:w="0" w:type="auto"/>
            <w:vAlign w:val="center"/>
          </w:tcPr>
          <w:p w14:paraId="33EC61CC"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t>DATE</w:t>
            </w:r>
          </w:p>
        </w:tc>
        <w:tc>
          <w:tcPr>
            <w:tcW w:w="0" w:type="auto"/>
            <w:vAlign w:val="center"/>
          </w:tcPr>
          <w:p w14:paraId="0E70A79A"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t>Not Null</w:t>
            </w:r>
          </w:p>
        </w:tc>
        <w:tc>
          <w:tcPr>
            <w:tcW w:w="0" w:type="auto"/>
            <w:vAlign w:val="center"/>
          </w:tcPr>
          <w:p w14:paraId="12DA8648"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t>Ngày ghi nhận dữ liệu điểm danh</w:t>
            </w:r>
          </w:p>
        </w:tc>
      </w:tr>
      <w:tr w:rsidR="006735EF" w14:paraId="6AB6DDB9" w14:textId="77777777" w:rsidTr="003F086A">
        <w:tc>
          <w:tcPr>
            <w:cnfStyle w:val="001000000000" w:firstRow="0" w:lastRow="0" w:firstColumn="1" w:lastColumn="0" w:oddVBand="0" w:evenVBand="0" w:oddHBand="0" w:evenHBand="0" w:firstRowFirstColumn="0" w:firstRowLastColumn="0" w:lastRowFirstColumn="0" w:lastRowLastColumn="0"/>
            <w:tcW w:w="0" w:type="auto"/>
            <w:vAlign w:val="center"/>
          </w:tcPr>
          <w:p w14:paraId="0B49BCB3" w14:textId="77777777" w:rsidR="006735EF" w:rsidRDefault="00000000" w:rsidP="003F086A">
            <w:r>
              <w:t>gio_vao</w:t>
            </w:r>
          </w:p>
        </w:tc>
        <w:tc>
          <w:tcPr>
            <w:tcW w:w="0" w:type="auto"/>
            <w:vAlign w:val="center"/>
          </w:tcPr>
          <w:p w14:paraId="26D8DD72"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t>TIME</w:t>
            </w:r>
          </w:p>
        </w:tc>
        <w:tc>
          <w:tcPr>
            <w:tcW w:w="0" w:type="auto"/>
            <w:vAlign w:val="center"/>
          </w:tcPr>
          <w:p w14:paraId="68B41DA7"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t>Nullable</w:t>
            </w:r>
          </w:p>
        </w:tc>
        <w:tc>
          <w:tcPr>
            <w:tcW w:w="0" w:type="auto"/>
            <w:vAlign w:val="center"/>
          </w:tcPr>
          <w:p w14:paraId="60E27532"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t>Giờ Check-in buổi sáng</w:t>
            </w:r>
          </w:p>
        </w:tc>
      </w:tr>
      <w:tr w:rsidR="006735EF" w14:paraId="00D80E31"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64E4E4" w14:textId="77777777" w:rsidR="006735EF" w:rsidRDefault="00000000" w:rsidP="003F086A">
            <w:r>
              <w:t>gio_ra</w:t>
            </w:r>
          </w:p>
        </w:tc>
        <w:tc>
          <w:tcPr>
            <w:tcW w:w="0" w:type="auto"/>
            <w:vAlign w:val="center"/>
          </w:tcPr>
          <w:p w14:paraId="2DADBAC6"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t>TIME</w:t>
            </w:r>
          </w:p>
        </w:tc>
        <w:tc>
          <w:tcPr>
            <w:tcW w:w="0" w:type="auto"/>
            <w:vAlign w:val="center"/>
          </w:tcPr>
          <w:p w14:paraId="7CE2FD64"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t>Nullable</w:t>
            </w:r>
          </w:p>
        </w:tc>
        <w:tc>
          <w:tcPr>
            <w:tcW w:w="0" w:type="auto"/>
            <w:vAlign w:val="center"/>
          </w:tcPr>
          <w:p w14:paraId="2B1FDFC3"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t>Giờ Check-out buổi chiều</w:t>
            </w:r>
          </w:p>
        </w:tc>
      </w:tr>
      <w:tr w:rsidR="006735EF" w14:paraId="3C47C980" w14:textId="77777777" w:rsidTr="003F086A">
        <w:tc>
          <w:tcPr>
            <w:cnfStyle w:val="001000000000" w:firstRow="0" w:lastRow="0" w:firstColumn="1" w:lastColumn="0" w:oddVBand="0" w:evenVBand="0" w:oddHBand="0" w:evenHBand="0" w:firstRowFirstColumn="0" w:firstRowLastColumn="0" w:lastRowFirstColumn="0" w:lastRowLastColumn="0"/>
            <w:tcW w:w="0" w:type="auto"/>
            <w:vAlign w:val="center"/>
          </w:tcPr>
          <w:p w14:paraId="7BA512D0" w14:textId="77777777" w:rsidR="006735EF" w:rsidRDefault="00000000" w:rsidP="003F086A">
            <w:r>
              <w:t>trang_thai</w:t>
            </w:r>
          </w:p>
        </w:tc>
        <w:tc>
          <w:tcPr>
            <w:tcW w:w="0" w:type="auto"/>
            <w:vAlign w:val="center"/>
          </w:tcPr>
          <w:p w14:paraId="06CFAB6E"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t>ENUM</w:t>
            </w:r>
          </w:p>
        </w:tc>
        <w:tc>
          <w:tcPr>
            <w:tcW w:w="0" w:type="auto"/>
            <w:vAlign w:val="center"/>
          </w:tcPr>
          <w:p w14:paraId="67F04F55"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t>'Đúng giờ', 'Đi muộn', 'Về sớm', 'Nghỉ'</w:t>
            </w:r>
          </w:p>
        </w:tc>
        <w:tc>
          <w:tcPr>
            <w:tcW w:w="0" w:type="auto"/>
            <w:vAlign w:val="center"/>
          </w:tcPr>
          <w:p w14:paraId="09206ED0"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t>Trạng thái đánh giá ngày công làm việc</w:t>
            </w:r>
          </w:p>
        </w:tc>
      </w:tr>
      <w:tr w:rsidR="006735EF" w14:paraId="3597532C"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0A0639" w14:textId="77777777" w:rsidR="006735EF" w:rsidRDefault="00000000" w:rsidP="003F086A">
            <w:r>
              <w:t>ghi_chu</w:t>
            </w:r>
          </w:p>
        </w:tc>
        <w:tc>
          <w:tcPr>
            <w:tcW w:w="0" w:type="auto"/>
            <w:vAlign w:val="center"/>
          </w:tcPr>
          <w:p w14:paraId="009D8091"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t>TEXT</w:t>
            </w:r>
          </w:p>
        </w:tc>
        <w:tc>
          <w:tcPr>
            <w:tcW w:w="0" w:type="auto"/>
            <w:vAlign w:val="center"/>
          </w:tcPr>
          <w:p w14:paraId="3559F592"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t>Nullable</w:t>
            </w:r>
          </w:p>
        </w:tc>
        <w:tc>
          <w:tcPr>
            <w:tcW w:w="0" w:type="auto"/>
            <w:vAlign w:val="center"/>
          </w:tcPr>
          <w:p w14:paraId="572EB309"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t>Lý do xin đi muộn hoặc phép kèm theo</w:t>
            </w:r>
          </w:p>
        </w:tc>
      </w:tr>
      <w:tr w:rsidR="006735EF" w14:paraId="3A5F5172" w14:textId="77777777" w:rsidTr="003F086A">
        <w:tc>
          <w:tcPr>
            <w:cnfStyle w:val="001000000000" w:firstRow="0" w:lastRow="0" w:firstColumn="1" w:lastColumn="0" w:oddVBand="0" w:evenVBand="0" w:oddHBand="0" w:evenHBand="0" w:firstRowFirstColumn="0" w:firstRowLastColumn="0" w:lastRowFirstColumn="0" w:lastRowLastColumn="0"/>
            <w:tcW w:w="0" w:type="auto"/>
            <w:vAlign w:val="center"/>
          </w:tcPr>
          <w:p w14:paraId="095E9A8D" w14:textId="77777777" w:rsidR="006735EF" w:rsidRDefault="00000000" w:rsidP="003F086A">
            <w:r>
              <w:t>ngay_tao</w:t>
            </w:r>
          </w:p>
        </w:tc>
        <w:tc>
          <w:tcPr>
            <w:tcW w:w="0" w:type="auto"/>
            <w:vAlign w:val="center"/>
          </w:tcPr>
          <w:p w14:paraId="0D5BC55A"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t>TIMESTAMP</w:t>
            </w:r>
          </w:p>
        </w:tc>
        <w:tc>
          <w:tcPr>
            <w:tcW w:w="0" w:type="auto"/>
            <w:vAlign w:val="center"/>
          </w:tcPr>
          <w:p w14:paraId="14AED508"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t>Default CURRENT_TIMESTAMP</w:t>
            </w:r>
          </w:p>
        </w:tc>
        <w:tc>
          <w:tcPr>
            <w:tcW w:w="0" w:type="auto"/>
            <w:vAlign w:val="center"/>
          </w:tcPr>
          <w:p w14:paraId="122F4463"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t>Thời gian ghi nhận tự động ban đầu</w:t>
            </w:r>
          </w:p>
        </w:tc>
      </w:tr>
    </w:tbl>
    <w:p w14:paraId="75C46731" w14:textId="77777777" w:rsidR="006735EF" w:rsidRDefault="006735EF"/>
    <w:p w14:paraId="0AB7A868" w14:textId="77777777" w:rsidR="006735EF" w:rsidRDefault="00000000" w:rsidP="003F086A">
      <w:pPr>
        <w:pStyle w:val="Heading3"/>
      </w:pPr>
      <w:r>
        <w:lastRenderedPageBreak/>
        <w:t>2.7. Bảng don_nghi_phep (Quản lý đơn từ xin nghỉ trực tuyến)</w:t>
      </w:r>
    </w:p>
    <w:p w14:paraId="06091387" w14:textId="77777777" w:rsidR="003F086A" w:rsidRPr="003F086A" w:rsidRDefault="003F086A" w:rsidP="003F086A"/>
    <w:tbl>
      <w:tblPr>
        <w:tblStyle w:val="GridTable4"/>
        <w:tblW w:w="0" w:type="auto"/>
        <w:tblLook w:val="04A0" w:firstRow="1" w:lastRow="0" w:firstColumn="1" w:lastColumn="0" w:noHBand="0" w:noVBand="1"/>
      </w:tblPr>
      <w:tblGrid>
        <w:gridCol w:w="1598"/>
        <w:gridCol w:w="1488"/>
        <w:gridCol w:w="3133"/>
        <w:gridCol w:w="2843"/>
      </w:tblGrid>
      <w:tr w:rsidR="006735EF" w14:paraId="228F8826" w14:textId="77777777" w:rsidTr="00ED3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C45CF2" w14:textId="77777777" w:rsidR="006735EF" w:rsidRDefault="00000000">
            <w:pPr>
              <w:jc w:val="center"/>
            </w:pPr>
            <w:r>
              <w:rPr>
                <w:color w:val="FFFFFF"/>
                <w:sz w:val="22"/>
              </w:rPr>
              <w:t>Tên trường</w:t>
            </w:r>
          </w:p>
        </w:tc>
        <w:tc>
          <w:tcPr>
            <w:tcW w:w="0" w:type="auto"/>
          </w:tcPr>
          <w:p w14:paraId="022E8E7A"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Kiểu dữ liệu</w:t>
            </w:r>
          </w:p>
        </w:tc>
        <w:tc>
          <w:tcPr>
            <w:tcW w:w="0" w:type="auto"/>
          </w:tcPr>
          <w:p w14:paraId="4F1C9AA3"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Thuộc tính</w:t>
            </w:r>
          </w:p>
        </w:tc>
        <w:tc>
          <w:tcPr>
            <w:tcW w:w="0" w:type="auto"/>
          </w:tcPr>
          <w:p w14:paraId="17654187"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Diễn giải chi tiết</w:t>
            </w:r>
          </w:p>
        </w:tc>
      </w:tr>
      <w:tr w:rsidR="006735EF" w14:paraId="26220858"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66E4CE" w14:textId="77777777" w:rsidR="006735EF" w:rsidRDefault="00000000">
            <w:r>
              <w:rPr>
                <w:sz w:val="22"/>
              </w:rPr>
              <w:t>id</w:t>
            </w:r>
          </w:p>
        </w:tc>
        <w:tc>
          <w:tcPr>
            <w:tcW w:w="0" w:type="auto"/>
          </w:tcPr>
          <w:p w14:paraId="4164AC38"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0" w:type="auto"/>
          </w:tcPr>
          <w:p w14:paraId="4E2FC413"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Primary Key, Auto Increment</w:t>
            </w:r>
          </w:p>
        </w:tc>
        <w:tc>
          <w:tcPr>
            <w:tcW w:w="0" w:type="auto"/>
          </w:tcPr>
          <w:p w14:paraId="1981DDAD"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Khóa chính</w:t>
            </w:r>
          </w:p>
        </w:tc>
      </w:tr>
      <w:tr w:rsidR="006735EF" w14:paraId="54569668" w14:textId="77777777" w:rsidTr="00ED31CE">
        <w:tc>
          <w:tcPr>
            <w:cnfStyle w:val="001000000000" w:firstRow="0" w:lastRow="0" w:firstColumn="1" w:lastColumn="0" w:oddVBand="0" w:evenVBand="0" w:oddHBand="0" w:evenHBand="0" w:firstRowFirstColumn="0" w:firstRowLastColumn="0" w:lastRowFirstColumn="0" w:lastRowLastColumn="0"/>
            <w:tcW w:w="0" w:type="auto"/>
          </w:tcPr>
          <w:p w14:paraId="02A6F14A" w14:textId="77777777" w:rsidR="006735EF" w:rsidRDefault="00000000">
            <w:r>
              <w:rPr>
                <w:sz w:val="22"/>
              </w:rPr>
              <w:t>id_nhan_vien</w:t>
            </w:r>
          </w:p>
        </w:tc>
        <w:tc>
          <w:tcPr>
            <w:tcW w:w="0" w:type="auto"/>
          </w:tcPr>
          <w:p w14:paraId="598344C6"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INT</w:t>
            </w:r>
          </w:p>
        </w:tc>
        <w:tc>
          <w:tcPr>
            <w:tcW w:w="0" w:type="auto"/>
          </w:tcPr>
          <w:p w14:paraId="1BF2562C"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Foreign Key (nhan_vien)</w:t>
            </w:r>
          </w:p>
        </w:tc>
        <w:tc>
          <w:tcPr>
            <w:tcW w:w="0" w:type="auto"/>
          </w:tcPr>
          <w:p w14:paraId="3AE0923A"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ID nhân viên làm đơn xin nghỉ phép</w:t>
            </w:r>
          </w:p>
        </w:tc>
      </w:tr>
      <w:tr w:rsidR="006735EF" w14:paraId="0E3A26D8"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D4FDBC" w14:textId="77777777" w:rsidR="006735EF" w:rsidRDefault="00000000">
            <w:r>
              <w:rPr>
                <w:sz w:val="22"/>
              </w:rPr>
              <w:t>ngay_bat_dau</w:t>
            </w:r>
          </w:p>
        </w:tc>
        <w:tc>
          <w:tcPr>
            <w:tcW w:w="0" w:type="auto"/>
          </w:tcPr>
          <w:p w14:paraId="3E16C2A1"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DATE</w:t>
            </w:r>
          </w:p>
        </w:tc>
        <w:tc>
          <w:tcPr>
            <w:tcW w:w="0" w:type="auto"/>
          </w:tcPr>
          <w:p w14:paraId="0A357036"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Not Null</w:t>
            </w:r>
          </w:p>
        </w:tc>
        <w:tc>
          <w:tcPr>
            <w:tcW w:w="0" w:type="auto"/>
          </w:tcPr>
          <w:p w14:paraId="3F1E734D"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Ngày bắt đầu xin nghỉ công tác</w:t>
            </w:r>
          </w:p>
        </w:tc>
      </w:tr>
      <w:tr w:rsidR="006735EF" w14:paraId="2CDA7D87" w14:textId="77777777" w:rsidTr="00ED31CE">
        <w:tc>
          <w:tcPr>
            <w:cnfStyle w:val="001000000000" w:firstRow="0" w:lastRow="0" w:firstColumn="1" w:lastColumn="0" w:oddVBand="0" w:evenVBand="0" w:oddHBand="0" w:evenHBand="0" w:firstRowFirstColumn="0" w:firstRowLastColumn="0" w:lastRowFirstColumn="0" w:lastRowLastColumn="0"/>
            <w:tcW w:w="0" w:type="auto"/>
          </w:tcPr>
          <w:p w14:paraId="67F0E616" w14:textId="77777777" w:rsidR="006735EF" w:rsidRDefault="00000000">
            <w:r>
              <w:rPr>
                <w:sz w:val="22"/>
              </w:rPr>
              <w:t>ngay_ket_thuc</w:t>
            </w:r>
          </w:p>
        </w:tc>
        <w:tc>
          <w:tcPr>
            <w:tcW w:w="0" w:type="auto"/>
          </w:tcPr>
          <w:p w14:paraId="1FB7CDFC"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DATE</w:t>
            </w:r>
          </w:p>
        </w:tc>
        <w:tc>
          <w:tcPr>
            <w:tcW w:w="0" w:type="auto"/>
          </w:tcPr>
          <w:p w14:paraId="6965F6EA"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Not Null</w:t>
            </w:r>
          </w:p>
        </w:tc>
        <w:tc>
          <w:tcPr>
            <w:tcW w:w="0" w:type="auto"/>
          </w:tcPr>
          <w:p w14:paraId="07BE5BF5"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Ngày cuối cùng xin nghỉ phép</w:t>
            </w:r>
          </w:p>
        </w:tc>
      </w:tr>
      <w:tr w:rsidR="006735EF" w14:paraId="6700DCE5"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0E6E5F" w14:textId="77777777" w:rsidR="006735EF" w:rsidRDefault="00000000">
            <w:r>
              <w:rPr>
                <w:sz w:val="22"/>
              </w:rPr>
              <w:t>so_ngay</w:t>
            </w:r>
          </w:p>
        </w:tc>
        <w:tc>
          <w:tcPr>
            <w:tcW w:w="0" w:type="auto"/>
          </w:tcPr>
          <w:p w14:paraId="25AD138C"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0" w:type="auto"/>
          </w:tcPr>
          <w:p w14:paraId="7BD39DF3"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1</w:t>
            </w:r>
          </w:p>
        </w:tc>
        <w:tc>
          <w:tcPr>
            <w:tcW w:w="0" w:type="auto"/>
          </w:tcPr>
          <w:p w14:paraId="005F670C"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Tổng số ngày xin nghỉ quy đổi</w:t>
            </w:r>
          </w:p>
        </w:tc>
      </w:tr>
      <w:tr w:rsidR="006735EF" w14:paraId="380E0F75" w14:textId="77777777" w:rsidTr="00ED31CE">
        <w:tc>
          <w:tcPr>
            <w:cnfStyle w:val="001000000000" w:firstRow="0" w:lastRow="0" w:firstColumn="1" w:lastColumn="0" w:oddVBand="0" w:evenVBand="0" w:oddHBand="0" w:evenHBand="0" w:firstRowFirstColumn="0" w:firstRowLastColumn="0" w:lastRowFirstColumn="0" w:lastRowLastColumn="0"/>
            <w:tcW w:w="0" w:type="auto"/>
          </w:tcPr>
          <w:p w14:paraId="27273D79" w14:textId="77777777" w:rsidR="006735EF" w:rsidRDefault="00000000">
            <w:r>
              <w:rPr>
                <w:sz w:val="22"/>
              </w:rPr>
              <w:t>ly_do</w:t>
            </w:r>
          </w:p>
        </w:tc>
        <w:tc>
          <w:tcPr>
            <w:tcW w:w="0" w:type="auto"/>
          </w:tcPr>
          <w:p w14:paraId="276E0B9F"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TEXT</w:t>
            </w:r>
          </w:p>
        </w:tc>
        <w:tc>
          <w:tcPr>
            <w:tcW w:w="0" w:type="auto"/>
          </w:tcPr>
          <w:p w14:paraId="43C0A33C"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Nullable</w:t>
            </w:r>
          </w:p>
        </w:tc>
        <w:tc>
          <w:tcPr>
            <w:tcW w:w="0" w:type="auto"/>
          </w:tcPr>
          <w:p w14:paraId="504311C8"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Lý do viết đơn xin nghỉ phép</w:t>
            </w:r>
          </w:p>
        </w:tc>
      </w:tr>
      <w:tr w:rsidR="006735EF" w14:paraId="2E5A6CA7"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73C144" w14:textId="77777777" w:rsidR="006735EF" w:rsidRDefault="00000000">
            <w:r>
              <w:rPr>
                <w:sz w:val="22"/>
              </w:rPr>
              <w:t>loai_phep</w:t>
            </w:r>
          </w:p>
        </w:tc>
        <w:tc>
          <w:tcPr>
            <w:tcW w:w="0" w:type="auto"/>
          </w:tcPr>
          <w:p w14:paraId="09CA054E"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ENUM</w:t>
            </w:r>
          </w:p>
        </w:tc>
        <w:tc>
          <w:tcPr>
            <w:tcW w:w="0" w:type="auto"/>
          </w:tcPr>
          <w:p w14:paraId="263A2C46"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'Phép năm', 'Phép không lương',...</w:t>
            </w:r>
          </w:p>
        </w:tc>
        <w:tc>
          <w:tcPr>
            <w:tcW w:w="0" w:type="auto"/>
          </w:tcPr>
          <w:p w14:paraId="20C12FFB"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Chế độ nghỉ phép áp dụng tương ứng</w:t>
            </w:r>
          </w:p>
        </w:tc>
      </w:tr>
      <w:tr w:rsidR="006735EF" w14:paraId="3E07B14F" w14:textId="77777777" w:rsidTr="00ED31CE">
        <w:tc>
          <w:tcPr>
            <w:cnfStyle w:val="001000000000" w:firstRow="0" w:lastRow="0" w:firstColumn="1" w:lastColumn="0" w:oddVBand="0" w:evenVBand="0" w:oddHBand="0" w:evenHBand="0" w:firstRowFirstColumn="0" w:firstRowLastColumn="0" w:lastRowFirstColumn="0" w:lastRowLastColumn="0"/>
            <w:tcW w:w="0" w:type="auto"/>
          </w:tcPr>
          <w:p w14:paraId="5E070C8C" w14:textId="77777777" w:rsidR="006735EF" w:rsidRDefault="00000000">
            <w:r>
              <w:rPr>
                <w:sz w:val="22"/>
              </w:rPr>
              <w:t>trang_thai</w:t>
            </w:r>
          </w:p>
        </w:tc>
        <w:tc>
          <w:tcPr>
            <w:tcW w:w="0" w:type="auto"/>
          </w:tcPr>
          <w:p w14:paraId="4F793472"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ENUM</w:t>
            </w:r>
          </w:p>
        </w:tc>
        <w:tc>
          <w:tcPr>
            <w:tcW w:w="0" w:type="auto"/>
          </w:tcPr>
          <w:p w14:paraId="77DDCE3B"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'Chờ duyệt', 'Đã duyệt', 'Từ chối'</w:t>
            </w:r>
          </w:p>
        </w:tc>
        <w:tc>
          <w:tcPr>
            <w:tcW w:w="0" w:type="auto"/>
          </w:tcPr>
          <w:p w14:paraId="133D9EF4"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Trạng thái xét duyệt của cấp quản lý</w:t>
            </w:r>
          </w:p>
        </w:tc>
      </w:tr>
      <w:tr w:rsidR="006735EF" w14:paraId="501F91CC"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2A0628" w14:textId="77777777" w:rsidR="006735EF" w:rsidRDefault="00000000">
            <w:r>
              <w:rPr>
                <w:sz w:val="22"/>
              </w:rPr>
              <w:t>nguoi_duyet</w:t>
            </w:r>
          </w:p>
        </w:tc>
        <w:tc>
          <w:tcPr>
            <w:tcW w:w="0" w:type="auto"/>
          </w:tcPr>
          <w:p w14:paraId="0F3AF9EF"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0" w:type="auto"/>
          </w:tcPr>
          <w:p w14:paraId="649311A6"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Nullable, Foreign Key</w:t>
            </w:r>
          </w:p>
        </w:tc>
        <w:tc>
          <w:tcPr>
            <w:tcW w:w="0" w:type="auto"/>
          </w:tcPr>
          <w:p w14:paraId="7919069C"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ID người thực hiện bấm duyệt đơn</w:t>
            </w:r>
          </w:p>
        </w:tc>
      </w:tr>
      <w:tr w:rsidR="006735EF" w14:paraId="48959A78" w14:textId="77777777" w:rsidTr="00ED31CE">
        <w:tc>
          <w:tcPr>
            <w:cnfStyle w:val="001000000000" w:firstRow="0" w:lastRow="0" w:firstColumn="1" w:lastColumn="0" w:oddVBand="0" w:evenVBand="0" w:oddHBand="0" w:evenHBand="0" w:firstRowFirstColumn="0" w:firstRowLastColumn="0" w:lastRowFirstColumn="0" w:lastRowLastColumn="0"/>
            <w:tcW w:w="0" w:type="auto"/>
          </w:tcPr>
          <w:p w14:paraId="66291427" w14:textId="77777777" w:rsidR="006735EF" w:rsidRDefault="00000000">
            <w:r>
              <w:rPr>
                <w:sz w:val="22"/>
              </w:rPr>
              <w:t>ghi_chu_duyet</w:t>
            </w:r>
          </w:p>
        </w:tc>
        <w:tc>
          <w:tcPr>
            <w:tcW w:w="0" w:type="auto"/>
          </w:tcPr>
          <w:p w14:paraId="50F6FC3A"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TEXT</w:t>
            </w:r>
          </w:p>
        </w:tc>
        <w:tc>
          <w:tcPr>
            <w:tcW w:w="0" w:type="auto"/>
          </w:tcPr>
          <w:p w14:paraId="2E3711AA"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Nullable</w:t>
            </w:r>
          </w:p>
        </w:tc>
        <w:tc>
          <w:tcPr>
            <w:tcW w:w="0" w:type="auto"/>
          </w:tcPr>
          <w:p w14:paraId="11AD835F"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Ý kiến phản hồi từ người xét duyệt đơn</w:t>
            </w:r>
          </w:p>
        </w:tc>
      </w:tr>
      <w:tr w:rsidR="006735EF" w14:paraId="63BDACE6"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53C7F5" w14:textId="77777777" w:rsidR="006735EF" w:rsidRDefault="00000000">
            <w:r>
              <w:rPr>
                <w:sz w:val="22"/>
              </w:rPr>
              <w:t>ngay_gui</w:t>
            </w:r>
          </w:p>
        </w:tc>
        <w:tc>
          <w:tcPr>
            <w:tcW w:w="0" w:type="auto"/>
          </w:tcPr>
          <w:p w14:paraId="5F2ADE17"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TIMESTAMP</w:t>
            </w:r>
          </w:p>
        </w:tc>
        <w:tc>
          <w:tcPr>
            <w:tcW w:w="0" w:type="auto"/>
          </w:tcPr>
          <w:p w14:paraId="0A96FB44"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CURRENT_TIMESTAMP</w:t>
            </w:r>
          </w:p>
        </w:tc>
        <w:tc>
          <w:tcPr>
            <w:tcW w:w="0" w:type="auto"/>
          </w:tcPr>
          <w:p w14:paraId="5D320A30"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Thời gian nộp đơn lên hệ thống</w:t>
            </w:r>
          </w:p>
        </w:tc>
      </w:tr>
      <w:tr w:rsidR="006735EF" w14:paraId="62783533" w14:textId="77777777" w:rsidTr="00ED31CE">
        <w:tc>
          <w:tcPr>
            <w:cnfStyle w:val="001000000000" w:firstRow="0" w:lastRow="0" w:firstColumn="1" w:lastColumn="0" w:oddVBand="0" w:evenVBand="0" w:oddHBand="0" w:evenHBand="0" w:firstRowFirstColumn="0" w:firstRowLastColumn="0" w:lastRowFirstColumn="0" w:lastRowLastColumn="0"/>
            <w:tcW w:w="0" w:type="auto"/>
          </w:tcPr>
          <w:p w14:paraId="7E9EEF1C" w14:textId="77777777" w:rsidR="006735EF" w:rsidRDefault="00000000">
            <w:r>
              <w:rPr>
                <w:sz w:val="22"/>
              </w:rPr>
              <w:t>ngay_duyet</w:t>
            </w:r>
          </w:p>
        </w:tc>
        <w:tc>
          <w:tcPr>
            <w:tcW w:w="0" w:type="auto"/>
          </w:tcPr>
          <w:p w14:paraId="3247F32B"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TIMESTAMP</w:t>
            </w:r>
          </w:p>
        </w:tc>
        <w:tc>
          <w:tcPr>
            <w:tcW w:w="0" w:type="auto"/>
          </w:tcPr>
          <w:p w14:paraId="0D4884FA"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Nullable</w:t>
            </w:r>
          </w:p>
        </w:tc>
        <w:tc>
          <w:tcPr>
            <w:tcW w:w="0" w:type="auto"/>
          </w:tcPr>
          <w:p w14:paraId="322221D2"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Thời gian phê duyệt đơn chính thức</w:t>
            </w:r>
          </w:p>
        </w:tc>
      </w:tr>
    </w:tbl>
    <w:p w14:paraId="1C29EC9E" w14:textId="77777777" w:rsidR="006735EF" w:rsidRDefault="00000000" w:rsidP="003F086A">
      <w:pPr>
        <w:pStyle w:val="Heading3"/>
      </w:pPr>
      <w:r>
        <w:t>2.8. Bảng cham_cong (Tổng hợp bảng công theo tháng)</w:t>
      </w:r>
    </w:p>
    <w:p w14:paraId="1D409AA0" w14:textId="77777777" w:rsidR="003F086A" w:rsidRDefault="003F086A">
      <w:pPr>
        <w:keepNext/>
        <w:spacing w:before="240" w:after="120"/>
      </w:pPr>
    </w:p>
    <w:tbl>
      <w:tblPr>
        <w:tblStyle w:val="GridTable4"/>
        <w:tblW w:w="0" w:type="auto"/>
        <w:tblLook w:val="04A0" w:firstRow="1" w:lastRow="0" w:firstColumn="1" w:lastColumn="0" w:noHBand="0" w:noVBand="1"/>
      </w:tblPr>
      <w:tblGrid>
        <w:gridCol w:w="1720"/>
        <w:gridCol w:w="1640"/>
        <w:gridCol w:w="1588"/>
        <w:gridCol w:w="4114"/>
      </w:tblGrid>
      <w:tr w:rsidR="006735EF" w14:paraId="748A22B7" w14:textId="77777777" w:rsidTr="003F08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672917" w14:textId="77777777" w:rsidR="006735EF" w:rsidRDefault="00000000">
            <w:pPr>
              <w:jc w:val="center"/>
            </w:pPr>
            <w:r>
              <w:rPr>
                <w:color w:val="FFFFFF"/>
                <w:sz w:val="22"/>
              </w:rPr>
              <w:t>Tên trường</w:t>
            </w:r>
          </w:p>
        </w:tc>
        <w:tc>
          <w:tcPr>
            <w:tcW w:w="0" w:type="auto"/>
          </w:tcPr>
          <w:p w14:paraId="03A019F9"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Kiểu dữ liệu</w:t>
            </w:r>
          </w:p>
        </w:tc>
        <w:tc>
          <w:tcPr>
            <w:tcW w:w="1608" w:type="dxa"/>
          </w:tcPr>
          <w:p w14:paraId="301104EE"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Thuộc tính</w:t>
            </w:r>
          </w:p>
        </w:tc>
        <w:tc>
          <w:tcPr>
            <w:tcW w:w="4320" w:type="dxa"/>
          </w:tcPr>
          <w:p w14:paraId="17F6DD07"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Diễn giải chi tiết</w:t>
            </w:r>
          </w:p>
        </w:tc>
      </w:tr>
      <w:tr w:rsidR="006735EF" w14:paraId="78C259A2"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62CA20" w14:textId="77777777" w:rsidR="006735EF" w:rsidRDefault="00000000">
            <w:r>
              <w:rPr>
                <w:sz w:val="22"/>
              </w:rPr>
              <w:t>id</w:t>
            </w:r>
          </w:p>
        </w:tc>
        <w:tc>
          <w:tcPr>
            <w:tcW w:w="0" w:type="auto"/>
          </w:tcPr>
          <w:p w14:paraId="52F1335F"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1608" w:type="dxa"/>
          </w:tcPr>
          <w:p w14:paraId="0A4CA632"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Primary Key, Auto Increment</w:t>
            </w:r>
          </w:p>
        </w:tc>
        <w:tc>
          <w:tcPr>
            <w:tcW w:w="4320" w:type="dxa"/>
          </w:tcPr>
          <w:p w14:paraId="3990881B"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Khóa chính tự tăng</w:t>
            </w:r>
          </w:p>
        </w:tc>
      </w:tr>
      <w:tr w:rsidR="006735EF" w14:paraId="0D9A3120" w14:textId="77777777" w:rsidTr="003F086A">
        <w:tc>
          <w:tcPr>
            <w:cnfStyle w:val="001000000000" w:firstRow="0" w:lastRow="0" w:firstColumn="1" w:lastColumn="0" w:oddVBand="0" w:evenVBand="0" w:oddHBand="0" w:evenHBand="0" w:firstRowFirstColumn="0" w:firstRowLastColumn="0" w:lastRowFirstColumn="0" w:lastRowLastColumn="0"/>
            <w:tcW w:w="0" w:type="auto"/>
          </w:tcPr>
          <w:p w14:paraId="52F59649" w14:textId="77777777" w:rsidR="006735EF" w:rsidRDefault="00000000">
            <w:r>
              <w:rPr>
                <w:sz w:val="22"/>
              </w:rPr>
              <w:t>id_nhan_vien</w:t>
            </w:r>
          </w:p>
        </w:tc>
        <w:tc>
          <w:tcPr>
            <w:tcW w:w="0" w:type="auto"/>
          </w:tcPr>
          <w:p w14:paraId="329340DE"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INT</w:t>
            </w:r>
          </w:p>
        </w:tc>
        <w:tc>
          <w:tcPr>
            <w:tcW w:w="1608" w:type="dxa"/>
          </w:tcPr>
          <w:p w14:paraId="562C5006"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Foreign Key (nhan_vien)</w:t>
            </w:r>
          </w:p>
        </w:tc>
        <w:tc>
          <w:tcPr>
            <w:tcW w:w="4320" w:type="dxa"/>
          </w:tcPr>
          <w:p w14:paraId="7D06EC0A"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ID nhân viên tổng hợp dữ liệu</w:t>
            </w:r>
          </w:p>
        </w:tc>
      </w:tr>
      <w:tr w:rsidR="006735EF" w14:paraId="25F7F649"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5B44E8" w14:textId="77777777" w:rsidR="006735EF" w:rsidRDefault="00000000">
            <w:r>
              <w:rPr>
                <w:sz w:val="22"/>
              </w:rPr>
              <w:t>thang</w:t>
            </w:r>
          </w:p>
        </w:tc>
        <w:tc>
          <w:tcPr>
            <w:tcW w:w="0" w:type="auto"/>
          </w:tcPr>
          <w:p w14:paraId="1B6F5F89"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1608" w:type="dxa"/>
          </w:tcPr>
          <w:p w14:paraId="1AB0C9F0"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Not Null</w:t>
            </w:r>
          </w:p>
        </w:tc>
        <w:tc>
          <w:tcPr>
            <w:tcW w:w="4320" w:type="dxa"/>
          </w:tcPr>
          <w:p w14:paraId="0B3FB463"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Tháng tính toán dữ liệu công (1 - 12)</w:t>
            </w:r>
          </w:p>
        </w:tc>
      </w:tr>
      <w:tr w:rsidR="006735EF" w14:paraId="09329995" w14:textId="77777777" w:rsidTr="003F086A">
        <w:tc>
          <w:tcPr>
            <w:cnfStyle w:val="001000000000" w:firstRow="0" w:lastRow="0" w:firstColumn="1" w:lastColumn="0" w:oddVBand="0" w:evenVBand="0" w:oddHBand="0" w:evenHBand="0" w:firstRowFirstColumn="0" w:firstRowLastColumn="0" w:lastRowFirstColumn="0" w:lastRowLastColumn="0"/>
            <w:tcW w:w="0" w:type="auto"/>
          </w:tcPr>
          <w:p w14:paraId="34B00A77" w14:textId="77777777" w:rsidR="006735EF" w:rsidRDefault="00000000">
            <w:r>
              <w:rPr>
                <w:sz w:val="22"/>
              </w:rPr>
              <w:t>nam</w:t>
            </w:r>
          </w:p>
        </w:tc>
        <w:tc>
          <w:tcPr>
            <w:tcW w:w="0" w:type="auto"/>
          </w:tcPr>
          <w:p w14:paraId="608E36B1"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INT</w:t>
            </w:r>
          </w:p>
        </w:tc>
        <w:tc>
          <w:tcPr>
            <w:tcW w:w="1608" w:type="dxa"/>
          </w:tcPr>
          <w:p w14:paraId="4AD51EBC"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Not Null</w:t>
            </w:r>
          </w:p>
        </w:tc>
        <w:tc>
          <w:tcPr>
            <w:tcW w:w="4320" w:type="dxa"/>
          </w:tcPr>
          <w:p w14:paraId="6D08E47E"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Năm tính toán tổng hợp dữ liệu công</w:t>
            </w:r>
          </w:p>
        </w:tc>
      </w:tr>
      <w:tr w:rsidR="006735EF" w14:paraId="7605CBD6"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3A9A81" w14:textId="77777777" w:rsidR="006735EF" w:rsidRDefault="00000000">
            <w:r>
              <w:rPr>
                <w:sz w:val="22"/>
              </w:rPr>
              <w:t>so_ngay_lam</w:t>
            </w:r>
          </w:p>
        </w:tc>
        <w:tc>
          <w:tcPr>
            <w:tcW w:w="0" w:type="auto"/>
          </w:tcPr>
          <w:p w14:paraId="64463B9A"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DECIMAL(5,1)</w:t>
            </w:r>
          </w:p>
        </w:tc>
        <w:tc>
          <w:tcPr>
            <w:tcW w:w="1608" w:type="dxa"/>
          </w:tcPr>
          <w:p w14:paraId="75695CC8"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0.0</w:t>
            </w:r>
          </w:p>
        </w:tc>
        <w:tc>
          <w:tcPr>
            <w:tcW w:w="4320" w:type="dxa"/>
          </w:tcPr>
          <w:p w14:paraId="66195CB0"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Tổng số ngày đi làm quy đổi thực tế</w:t>
            </w:r>
          </w:p>
        </w:tc>
      </w:tr>
      <w:tr w:rsidR="006735EF" w14:paraId="2C1BF71D" w14:textId="77777777" w:rsidTr="003F086A">
        <w:tc>
          <w:tcPr>
            <w:cnfStyle w:val="001000000000" w:firstRow="0" w:lastRow="0" w:firstColumn="1" w:lastColumn="0" w:oddVBand="0" w:evenVBand="0" w:oddHBand="0" w:evenHBand="0" w:firstRowFirstColumn="0" w:firstRowLastColumn="0" w:lastRowFirstColumn="0" w:lastRowLastColumn="0"/>
            <w:tcW w:w="0" w:type="auto"/>
          </w:tcPr>
          <w:p w14:paraId="5769D344" w14:textId="77777777" w:rsidR="006735EF" w:rsidRDefault="00000000">
            <w:r>
              <w:rPr>
                <w:sz w:val="22"/>
              </w:rPr>
              <w:t>so_ngay_nghi</w:t>
            </w:r>
          </w:p>
        </w:tc>
        <w:tc>
          <w:tcPr>
            <w:tcW w:w="0" w:type="auto"/>
          </w:tcPr>
          <w:p w14:paraId="11DAC1BB"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INT</w:t>
            </w:r>
          </w:p>
        </w:tc>
        <w:tc>
          <w:tcPr>
            <w:tcW w:w="1608" w:type="dxa"/>
          </w:tcPr>
          <w:p w14:paraId="1046D73D"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0</w:t>
            </w:r>
          </w:p>
        </w:tc>
        <w:tc>
          <w:tcPr>
            <w:tcW w:w="4320" w:type="dxa"/>
          </w:tcPr>
          <w:p w14:paraId="08BBEA66"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Tổng số ngày nghỉ phép trong tháng</w:t>
            </w:r>
          </w:p>
        </w:tc>
      </w:tr>
      <w:tr w:rsidR="006735EF" w14:paraId="4B16992C"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E3E5E2" w14:textId="77777777" w:rsidR="006735EF" w:rsidRDefault="00000000">
            <w:r>
              <w:rPr>
                <w:sz w:val="22"/>
              </w:rPr>
              <w:t>so_ngay_phep</w:t>
            </w:r>
          </w:p>
        </w:tc>
        <w:tc>
          <w:tcPr>
            <w:tcW w:w="0" w:type="auto"/>
          </w:tcPr>
          <w:p w14:paraId="0CF6DA7C"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1608" w:type="dxa"/>
          </w:tcPr>
          <w:p w14:paraId="7528702E"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0</w:t>
            </w:r>
          </w:p>
        </w:tc>
        <w:tc>
          <w:tcPr>
            <w:tcW w:w="4320" w:type="dxa"/>
          </w:tcPr>
          <w:p w14:paraId="2B648A33"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Số ngày nghỉ được hưởng nguyên lương</w:t>
            </w:r>
          </w:p>
        </w:tc>
      </w:tr>
      <w:tr w:rsidR="006735EF" w14:paraId="369E5D03" w14:textId="77777777" w:rsidTr="003F086A">
        <w:tc>
          <w:tcPr>
            <w:cnfStyle w:val="001000000000" w:firstRow="0" w:lastRow="0" w:firstColumn="1" w:lastColumn="0" w:oddVBand="0" w:evenVBand="0" w:oddHBand="0" w:evenHBand="0" w:firstRowFirstColumn="0" w:firstRowLastColumn="0" w:lastRowFirstColumn="0" w:lastRowLastColumn="0"/>
            <w:tcW w:w="0" w:type="auto"/>
          </w:tcPr>
          <w:p w14:paraId="3CFF143C" w14:textId="77777777" w:rsidR="006735EF" w:rsidRDefault="00000000">
            <w:r>
              <w:rPr>
                <w:sz w:val="22"/>
              </w:rPr>
              <w:t>so_ngay_vang</w:t>
            </w:r>
          </w:p>
        </w:tc>
        <w:tc>
          <w:tcPr>
            <w:tcW w:w="0" w:type="auto"/>
          </w:tcPr>
          <w:p w14:paraId="20B8272D"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INT</w:t>
            </w:r>
          </w:p>
        </w:tc>
        <w:tc>
          <w:tcPr>
            <w:tcW w:w="1608" w:type="dxa"/>
          </w:tcPr>
          <w:p w14:paraId="53C3B9F8"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0</w:t>
            </w:r>
          </w:p>
        </w:tc>
        <w:tc>
          <w:tcPr>
            <w:tcW w:w="4320" w:type="dxa"/>
          </w:tcPr>
          <w:p w14:paraId="16C24A05"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Số ngày nghỉ vắng mặt không lý do chính đáng</w:t>
            </w:r>
          </w:p>
        </w:tc>
      </w:tr>
      <w:tr w:rsidR="006735EF" w14:paraId="59B2EACD"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630298" w14:textId="77777777" w:rsidR="006735EF" w:rsidRDefault="00000000">
            <w:r>
              <w:rPr>
                <w:sz w:val="22"/>
              </w:rPr>
              <w:t>so_gio_tang_ca</w:t>
            </w:r>
          </w:p>
        </w:tc>
        <w:tc>
          <w:tcPr>
            <w:tcW w:w="0" w:type="auto"/>
          </w:tcPr>
          <w:p w14:paraId="15677E80"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DECIMAL(5,1)</w:t>
            </w:r>
          </w:p>
        </w:tc>
        <w:tc>
          <w:tcPr>
            <w:tcW w:w="1608" w:type="dxa"/>
          </w:tcPr>
          <w:p w14:paraId="3E6CC2F3"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0.0</w:t>
            </w:r>
          </w:p>
        </w:tc>
        <w:tc>
          <w:tcPr>
            <w:tcW w:w="4320" w:type="dxa"/>
          </w:tcPr>
          <w:p w14:paraId="6D7FC4EF"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Tổng số giờ làm thêm tích lũy trong tháng</w:t>
            </w:r>
          </w:p>
        </w:tc>
      </w:tr>
      <w:tr w:rsidR="006735EF" w14:paraId="1C5C1E9A" w14:textId="77777777" w:rsidTr="003F086A">
        <w:tc>
          <w:tcPr>
            <w:cnfStyle w:val="001000000000" w:firstRow="0" w:lastRow="0" w:firstColumn="1" w:lastColumn="0" w:oddVBand="0" w:evenVBand="0" w:oddHBand="0" w:evenHBand="0" w:firstRowFirstColumn="0" w:firstRowLastColumn="0" w:lastRowFirstColumn="0" w:lastRowLastColumn="0"/>
            <w:tcW w:w="0" w:type="auto"/>
          </w:tcPr>
          <w:p w14:paraId="3FE69C8E" w14:textId="77777777" w:rsidR="006735EF" w:rsidRDefault="00000000">
            <w:r>
              <w:rPr>
                <w:sz w:val="22"/>
              </w:rPr>
              <w:t>ghi_chu</w:t>
            </w:r>
          </w:p>
        </w:tc>
        <w:tc>
          <w:tcPr>
            <w:tcW w:w="0" w:type="auto"/>
          </w:tcPr>
          <w:p w14:paraId="0D10C483"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TEXT</w:t>
            </w:r>
          </w:p>
        </w:tc>
        <w:tc>
          <w:tcPr>
            <w:tcW w:w="1608" w:type="dxa"/>
          </w:tcPr>
          <w:p w14:paraId="574F8FA8"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Nullable</w:t>
            </w:r>
          </w:p>
        </w:tc>
        <w:tc>
          <w:tcPr>
            <w:tcW w:w="4320" w:type="dxa"/>
          </w:tcPr>
          <w:p w14:paraId="22471778"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Ghi chú điều chỉnh nếu có sai lệch phát sinh</w:t>
            </w:r>
          </w:p>
        </w:tc>
      </w:tr>
      <w:tr w:rsidR="006735EF" w14:paraId="1DABDBDA"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0EC2C7" w14:textId="77777777" w:rsidR="006735EF" w:rsidRDefault="00000000">
            <w:r>
              <w:rPr>
                <w:sz w:val="22"/>
              </w:rPr>
              <w:t>nguoi_cap_nhat</w:t>
            </w:r>
          </w:p>
        </w:tc>
        <w:tc>
          <w:tcPr>
            <w:tcW w:w="0" w:type="auto"/>
          </w:tcPr>
          <w:p w14:paraId="7253150C"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1608" w:type="dxa"/>
          </w:tcPr>
          <w:p w14:paraId="785B5582"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Nullable, Foreign Key</w:t>
            </w:r>
          </w:p>
        </w:tc>
        <w:tc>
          <w:tcPr>
            <w:tcW w:w="4320" w:type="dxa"/>
          </w:tcPr>
          <w:p w14:paraId="62EC48A5"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ID nhân sự thực hiện kiểm tra chốt công</w:t>
            </w:r>
          </w:p>
        </w:tc>
      </w:tr>
    </w:tbl>
    <w:p w14:paraId="651E01FA" w14:textId="77777777" w:rsidR="006735EF" w:rsidRDefault="006735EF"/>
    <w:p w14:paraId="4B3EAE1C" w14:textId="77777777" w:rsidR="006735EF" w:rsidRDefault="00000000" w:rsidP="003F086A">
      <w:pPr>
        <w:pStyle w:val="Heading3"/>
      </w:pPr>
      <w:r>
        <w:t>2.9. Bảng phu_cap (Danh mục cấu hình phụ cấp phúc lợi)</w:t>
      </w:r>
    </w:p>
    <w:p w14:paraId="5FB6C09E" w14:textId="77777777" w:rsidR="003F086A" w:rsidRPr="003F086A" w:rsidRDefault="003F086A" w:rsidP="003F086A"/>
    <w:tbl>
      <w:tblPr>
        <w:tblStyle w:val="GridTable4"/>
        <w:tblW w:w="0" w:type="auto"/>
        <w:tblLook w:val="04A0" w:firstRow="1" w:lastRow="0" w:firstColumn="1" w:lastColumn="0" w:noHBand="0" w:noVBand="1"/>
      </w:tblPr>
      <w:tblGrid>
        <w:gridCol w:w="1427"/>
        <w:gridCol w:w="1769"/>
        <w:gridCol w:w="3006"/>
        <w:gridCol w:w="2860"/>
      </w:tblGrid>
      <w:tr w:rsidR="006735EF" w14:paraId="322E67E7" w14:textId="77777777" w:rsidTr="003F08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AA3D4A" w14:textId="77777777" w:rsidR="006735EF" w:rsidRDefault="00000000" w:rsidP="003F086A">
            <w:r>
              <w:rPr>
                <w:color w:val="FFFFFF"/>
                <w:sz w:val="22"/>
              </w:rPr>
              <w:lastRenderedPageBreak/>
              <w:t>Tên trường</w:t>
            </w:r>
          </w:p>
        </w:tc>
        <w:tc>
          <w:tcPr>
            <w:tcW w:w="0" w:type="auto"/>
            <w:vAlign w:val="center"/>
          </w:tcPr>
          <w:p w14:paraId="23FE26E9" w14:textId="77777777" w:rsidR="006735EF" w:rsidRDefault="00000000" w:rsidP="003F086A">
            <w:pPr>
              <w:cnfStyle w:val="100000000000" w:firstRow="1" w:lastRow="0" w:firstColumn="0" w:lastColumn="0" w:oddVBand="0" w:evenVBand="0" w:oddHBand="0" w:evenHBand="0" w:firstRowFirstColumn="0" w:firstRowLastColumn="0" w:lastRowFirstColumn="0" w:lastRowLastColumn="0"/>
            </w:pPr>
            <w:r>
              <w:rPr>
                <w:color w:val="FFFFFF"/>
                <w:sz w:val="22"/>
              </w:rPr>
              <w:t>Kiểu dữ liệu</w:t>
            </w:r>
          </w:p>
        </w:tc>
        <w:tc>
          <w:tcPr>
            <w:tcW w:w="0" w:type="auto"/>
            <w:vAlign w:val="center"/>
          </w:tcPr>
          <w:p w14:paraId="6827891E" w14:textId="77777777" w:rsidR="006735EF" w:rsidRDefault="00000000" w:rsidP="003F086A">
            <w:pPr>
              <w:cnfStyle w:val="100000000000" w:firstRow="1" w:lastRow="0" w:firstColumn="0" w:lastColumn="0" w:oddVBand="0" w:evenVBand="0" w:oddHBand="0" w:evenHBand="0" w:firstRowFirstColumn="0" w:firstRowLastColumn="0" w:lastRowFirstColumn="0" w:lastRowLastColumn="0"/>
            </w:pPr>
            <w:r>
              <w:rPr>
                <w:color w:val="FFFFFF"/>
                <w:sz w:val="22"/>
              </w:rPr>
              <w:t>Thuộc tính</w:t>
            </w:r>
          </w:p>
        </w:tc>
        <w:tc>
          <w:tcPr>
            <w:tcW w:w="0" w:type="auto"/>
            <w:vAlign w:val="center"/>
          </w:tcPr>
          <w:p w14:paraId="4FC420E2" w14:textId="77777777" w:rsidR="006735EF" w:rsidRDefault="00000000" w:rsidP="003F086A">
            <w:pPr>
              <w:cnfStyle w:val="100000000000" w:firstRow="1" w:lastRow="0" w:firstColumn="0" w:lastColumn="0" w:oddVBand="0" w:evenVBand="0" w:oddHBand="0" w:evenHBand="0" w:firstRowFirstColumn="0" w:firstRowLastColumn="0" w:lastRowFirstColumn="0" w:lastRowLastColumn="0"/>
            </w:pPr>
            <w:r>
              <w:rPr>
                <w:color w:val="FFFFFF"/>
                <w:sz w:val="22"/>
              </w:rPr>
              <w:t>Diễn giải chi tiết</w:t>
            </w:r>
          </w:p>
        </w:tc>
      </w:tr>
      <w:tr w:rsidR="006735EF" w14:paraId="0EBC0631"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954CEAD" w14:textId="77777777" w:rsidR="006735EF" w:rsidRDefault="00000000" w:rsidP="003F086A">
            <w:r>
              <w:rPr>
                <w:sz w:val="22"/>
              </w:rPr>
              <w:t>id</w:t>
            </w:r>
          </w:p>
        </w:tc>
        <w:tc>
          <w:tcPr>
            <w:tcW w:w="0" w:type="auto"/>
            <w:vAlign w:val="center"/>
          </w:tcPr>
          <w:p w14:paraId="0589A0D0"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rPr>
                <w:sz w:val="22"/>
              </w:rPr>
              <w:t>INT</w:t>
            </w:r>
          </w:p>
        </w:tc>
        <w:tc>
          <w:tcPr>
            <w:tcW w:w="0" w:type="auto"/>
            <w:vAlign w:val="center"/>
          </w:tcPr>
          <w:p w14:paraId="0BEAF680"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rPr>
                <w:sz w:val="22"/>
              </w:rPr>
              <w:t>Primary Key, Auto Increment</w:t>
            </w:r>
          </w:p>
        </w:tc>
        <w:tc>
          <w:tcPr>
            <w:tcW w:w="0" w:type="auto"/>
            <w:vAlign w:val="center"/>
          </w:tcPr>
          <w:p w14:paraId="4FFF430C"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rPr>
                <w:sz w:val="22"/>
              </w:rPr>
              <w:t>Khóa chính</w:t>
            </w:r>
          </w:p>
        </w:tc>
      </w:tr>
      <w:tr w:rsidR="006735EF" w14:paraId="0AF02DFF" w14:textId="77777777" w:rsidTr="003F086A">
        <w:tc>
          <w:tcPr>
            <w:cnfStyle w:val="001000000000" w:firstRow="0" w:lastRow="0" w:firstColumn="1" w:lastColumn="0" w:oddVBand="0" w:evenVBand="0" w:oddHBand="0" w:evenHBand="0" w:firstRowFirstColumn="0" w:firstRowLastColumn="0" w:lastRowFirstColumn="0" w:lastRowLastColumn="0"/>
            <w:tcW w:w="0" w:type="auto"/>
            <w:vAlign w:val="center"/>
          </w:tcPr>
          <w:p w14:paraId="5E464FAE" w14:textId="77777777" w:rsidR="006735EF" w:rsidRDefault="00000000" w:rsidP="003F086A">
            <w:r>
              <w:rPr>
                <w:sz w:val="22"/>
              </w:rPr>
              <w:t>ma_pc</w:t>
            </w:r>
          </w:p>
        </w:tc>
        <w:tc>
          <w:tcPr>
            <w:tcW w:w="0" w:type="auto"/>
            <w:vAlign w:val="center"/>
          </w:tcPr>
          <w:p w14:paraId="4A6BA3CC"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rPr>
                <w:sz w:val="22"/>
              </w:rPr>
              <w:t>VARCHAR(20)</w:t>
            </w:r>
          </w:p>
        </w:tc>
        <w:tc>
          <w:tcPr>
            <w:tcW w:w="0" w:type="auto"/>
            <w:vAlign w:val="center"/>
          </w:tcPr>
          <w:p w14:paraId="1E779DEE"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rPr>
                <w:sz w:val="22"/>
              </w:rPr>
              <w:t>Unique, Not Null</w:t>
            </w:r>
          </w:p>
        </w:tc>
        <w:tc>
          <w:tcPr>
            <w:tcW w:w="0" w:type="auto"/>
            <w:vAlign w:val="center"/>
          </w:tcPr>
          <w:p w14:paraId="6DF27E9D"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rPr>
                <w:sz w:val="22"/>
              </w:rPr>
              <w:t>Mã định danh phụ cấp phúc lợi (Ví dụ: PC01)</w:t>
            </w:r>
          </w:p>
        </w:tc>
      </w:tr>
      <w:tr w:rsidR="006735EF" w14:paraId="11B0F53C"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2144E9" w14:textId="77777777" w:rsidR="006735EF" w:rsidRDefault="00000000" w:rsidP="003F086A">
            <w:r>
              <w:rPr>
                <w:sz w:val="22"/>
              </w:rPr>
              <w:t>ten_phu_cap</w:t>
            </w:r>
          </w:p>
        </w:tc>
        <w:tc>
          <w:tcPr>
            <w:tcW w:w="0" w:type="auto"/>
            <w:vAlign w:val="center"/>
          </w:tcPr>
          <w:p w14:paraId="065D7E1B"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rPr>
                <w:sz w:val="22"/>
              </w:rPr>
              <w:t>VARCHAR(100)</w:t>
            </w:r>
          </w:p>
        </w:tc>
        <w:tc>
          <w:tcPr>
            <w:tcW w:w="0" w:type="auto"/>
            <w:vAlign w:val="center"/>
          </w:tcPr>
          <w:p w14:paraId="4BBB9505"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rPr>
                <w:sz w:val="22"/>
              </w:rPr>
              <w:t>Not Null</w:t>
            </w:r>
          </w:p>
        </w:tc>
        <w:tc>
          <w:tcPr>
            <w:tcW w:w="0" w:type="auto"/>
            <w:vAlign w:val="center"/>
          </w:tcPr>
          <w:p w14:paraId="7650B808"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rPr>
                <w:sz w:val="22"/>
              </w:rPr>
              <w:t>Tên phụ cấp (Ví dụ: Phụ cấp đứng lớp, Ăn trưa)</w:t>
            </w:r>
          </w:p>
        </w:tc>
      </w:tr>
      <w:tr w:rsidR="006735EF" w14:paraId="5D73347C" w14:textId="77777777" w:rsidTr="003F086A">
        <w:tc>
          <w:tcPr>
            <w:cnfStyle w:val="001000000000" w:firstRow="0" w:lastRow="0" w:firstColumn="1" w:lastColumn="0" w:oddVBand="0" w:evenVBand="0" w:oddHBand="0" w:evenHBand="0" w:firstRowFirstColumn="0" w:firstRowLastColumn="0" w:lastRowFirstColumn="0" w:lastRowLastColumn="0"/>
            <w:tcW w:w="0" w:type="auto"/>
            <w:vAlign w:val="center"/>
          </w:tcPr>
          <w:p w14:paraId="4CBCA8AE" w14:textId="77777777" w:rsidR="006735EF" w:rsidRDefault="00000000" w:rsidP="003F086A">
            <w:r>
              <w:rPr>
                <w:sz w:val="22"/>
              </w:rPr>
              <w:t>so_tien</w:t>
            </w:r>
          </w:p>
        </w:tc>
        <w:tc>
          <w:tcPr>
            <w:tcW w:w="0" w:type="auto"/>
            <w:vAlign w:val="center"/>
          </w:tcPr>
          <w:p w14:paraId="7CA009A7"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rPr>
                <w:sz w:val="22"/>
              </w:rPr>
              <w:t>DECIMAL(15,2)</w:t>
            </w:r>
          </w:p>
        </w:tc>
        <w:tc>
          <w:tcPr>
            <w:tcW w:w="0" w:type="auto"/>
            <w:vAlign w:val="center"/>
          </w:tcPr>
          <w:p w14:paraId="229F41D5"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rPr>
                <w:sz w:val="22"/>
              </w:rPr>
              <w:t>Default 0.00</w:t>
            </w:r>
          </w:p>
        </w:tc>
        <w:tc>
          <w:tcPr>
            <w:tcW w:w="0" w:type="auto"/>
            <w:vAlign w:val="center"/>
          </w:tcPr>
          <w:p w14:paraId="52AD4D16"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rPr>
                <w:sz w:val="22"/>
              </w:rPr>
              <w:t>Số tiền phụ cấp cố định áp dụng chi trả</w:t>
            </w:r>
          </w:p>
        </w:tc>
      </w:tr>
      <w:tr w:rsidR="006735EF" w14:paraId="30CB7429"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B15DAD" w14:textId="77777777" w:rsidR="006735EF" w:rsidRDefault="00000000" w:rsidP="003F086A">
            <w:r>
              <w:rPr>
                <w:sz w:val="22"/>
              </w:rPr>
              <w:t>mo_ta</w:t>
            </w:r>
          </w:p>
        </w:tc>
        <w:tc>
          <w:tcPr>
            <w:tcW w:w="0" w:type="auto"/>
            <w:vAlign w:val="center"/>
          </w:tcPr>
          <w:p w14:paraId="5A638D83"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rPr>
                <w:sz w:val="22"/>
              </w:rPr>
              <w:t>TEXT</w:t>
            </w:r>
          </w:p>
        </w:tc>
        <w:tc>
          <w:tcPr>
            <w:tcW w:w="0" w:type="auto"/>
            <w:vAlign w:val="center"/>
          </w:tcPr>
          <w:p w14:paraId="3838C85C"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rPr>
                <w:sz w:val="22"/>
              </w:rPr>
              <w:t>Nullable</w:t>
            </w:r>
          </w:p>
        </w:tc>
        <w:tc>
          <w:tcPr>
            <w:tcW w:w="0" w:type="auto"/>
            <w:vAlign w:val="center"/>
          </w:tcPr>
          <w:p w14:paraId="756B4F3B"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rPr>
                <w:sz w:val="22"/>
              </w:rPr>
              <w:t>Mô tả đối tượng thụ hưởng phụ cấp</w:t>
            </w:r>
          </w:p>
        </w:tc>
      </w:tr>
      <w:tr w:rsidR="006735EF" w14:paraId="502F7158" w14:textId="77777777" w:rsidTr="003F086A">
        <w:tc>
          <w:tcPr>
            <w:cnfStyle w:val="001000000000" w:firstRow="0" w:lastRow="0" w:firstColumn="1" w:lastColumn="0" w:oddVBand="0" w:evenVBand="0" w:oddHBand="0" w:evenHBand="0" w:firstRowFirstColumn="0" w:firstRowLastColumn="0" w:lastRowFirstColumn="0" w:lastRowLastColumn="0"/>
            <w:tcW w:w="0" w:type="auto"/>
            <w:vAlign w:val="center"/>
          </w:tcPr>
          <w:p w14:paraId="083407C3" w14:textId="77777777" w:rsidR="006735EF" w:rsidRDefault="00000000" w:rsidP="003F086A">
            <w:r>
              <w:rPr>
                <w:sz w:val="22"/>
              </w:rPr>
              <w:t>trang_thai</w:t>
            </w:r>
          </w:p>
        </w:tc>
        <w:tc>
          <w:tcPr>
            <w:tcW w:w="0" w:type="auto"/>
            <w:vAlign w:val="center"/>
          </w:tcPr>
          <w:p w14:paraId="4F1A8687"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rPr>
                <w:sz w:val="22"/>
              </w:rPr>
              <w:t>TINYINT(1)</w:t>
            </w:r>
          </w:p>
        </w:tc>
        <w:tc>
          <w:tcPr>
            <w:tcW w:w="0" w:type="auto"/>
            <w:vAlign w:val="center"/>
          </w:tcPr>
          <w:p w14:paraId="47A7B5D8"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rPr>
                <w:sz w:val="22"/>
              </w:rPr>
              <w:t>Default 1</w:t>
            </w:r>
          </w:p>
        </w:tc>
        <w:tc>
          <w:tcPr>
            <w:tcW w:w="0" w:type="auto"/>
            <w:vAlign w:val="center"/>
          </w:tcPr>
          <w:p w14:paraId="07F80048" w14:textId="77777777" w:rsidR="006735EF" w:rsidRDefault="00000000" w:rsidP="003F086A">
            <w:pPr>
              <w:cnfStyle w:val="000000000000" w:firstRow="0" w:lastRow="0" w:firstColumn="0" w:lastColumn="0" w:oddVBand="0" w:evenVBand="0" w:oddHBand="0" w:evenHBand="0" w:firstRowFirstColumn="0" w:firstRowLastColumn="0" w:lastRowFirstColumn="0" w:lastRowLastColumn="0"/>
            </w:pPr>
            <w:r>
              <w:rPr>
                <w:sz w:val="22"/>
              </w:rPr>
              <w:t>Trạng thái áp dụng (1: Đang chạy, 0: Tạm ngưng)</w:t>
            </w:r>
          </w:p>
        </w:tc>
      </w:tr>
      <w:tr w:rsidR="006735EF" w14:paraId="1E2F5F54" w14:textId="77777777" w:rsidTr="003F0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71C16BC" w14:textId="77777777" w:rsidR="006735EF" w:rsidRDefault="00000000" w:rsidP="003F086A">
            <w:r>
              <w:rPr>
                <w:sz w:val="22"/>
              </w:rPr>
              <w:t>ngay_tao</w:t>
            </w:r>
          </w:p>
        </w:tc>
        <w:tc>
          <w:tcPr>
            <w:tcW w:w="0" w:type="auto"/>
            <w:vAlign w:val="center"/>
          </w:tcPr>
          <w:p w14:paraId="1BA0F501"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rPr>
                <w:sz w:val="22"/>
              </w:rPr>
              <w:t>TIMESTAMP</w:t>
            </w:r>
          </w:p>
        </w:tc>
        <w:tc>
          <w:tcPr>
            <w:tcW w:w="0" w:type="auto"/>
            <w:vAlign w:val="center"/>
          </w:tcPr>
          <w:p w14:paraId="08E3DE84"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rPr>
                <w:sz w:val="22"/>
              </w:rPr>
              <w:t>Default CURRENT_TIMESTAMP</w:t>
            </w:r>
          </w:p>
        </w:tc>
        <w:tc>
          <w:tcPr>
            <w:tcW w:w="0" w:type="auto"/>
            <w:vAlign w:val="center"/>
          </w:tcPr>
          <w:p w14:paraId="28DC1571" w14:textId="77777777" w:rsidR="006735EF" w:rsidRDefault="00000000" w:rsidP="003F086A">
            <w:pPr>
              <w:cnfStyle w:val="000000100000" w:firstRow="0" w:lastRow="0" w:firstColumn="0" w:lastColumn="0" w:oddVBand="0" w:evenVBand="0" w:oddHBand="1" w:evenHBand="0" w:firstRowFirstColumn="0" w:firstRowLastColumn="0" w:lastRowFirstColumn="0" w:lastRowLastColumn="0"/>
            </w:pPr>
            <w:r>
              <w:rPr>
                <w:sz w:val="22"/>
              </w:rPr>
              <w:t>Thời gian khởi tạo cấu hình ban đầu</w:t>
            </w:r>
          </w:p>
        </w:tc>
      </w:tr>
    </w:tbl>
    <w:p w14:paraId="1A68D3BD" w14:textId="77777777" w:rsidR="006735EF" w:rsidRDefault="006735EF"/>
    <w:p w14:paraId="428FB24E" w14:textId="77777777" w:rsidR="006735EF" w:rsidRDefault="00000000" w:rsidP="00ED31CE">
      <w:pPr>
        <w:pStyle w:val="Heading3"/>
      </w:pPr>
      <w:r>
        <w:t>2.10. Bảng bang_luong (Bảng lịch sử chi trả lương chi tiết hàng tháng)</w:t>
      </w:r>
    </w:p>
    <w:p w14:paraId="35E46DC9" w14:textId="77777777" w:rsidR="00ED31CE" w:rsidRPr="00ED31CE" w:rsidRDefault="00ED31CE" w:rsidP="00ED31CE"/>
    <w:tbl>
      <w:tblPr>
        <w:tblStyle w:val="GridTable4"/>
        <w:tblW w:w="0" w:type="auto"/>
        <w:tblLook w:val="04A0" w:firstRow="1" w:lastRow="0" w:firstColumn="1" w:lastColumn="0" w:noHBand="0" w:noVBand="1"/>
      </w:tblPr>
      <w:tblGrid>
        <w:gridCol w:w="1798"/>
        <w:gridCol w:w="1654"/>
        <w:gridCol w:w="2473"/>
        <w:gridCol w:w="3137"/>
      </w:tblGrid>
      <w:tr w:rsidR="006735EF" w14:paraId="13DEFAF4" w14:textId="77777777" w:rsidTr="00ED3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DB84077" w14:textId="77777777" w:rsidR="006735EF" w:rsidRDefault="00000000">
            <w:pPr>
              <w:jc w:val="center"/>
            </w:pPr>
            <w:r>
              <w:rPr>
                <w:color w:val="FFFFFF"/>
                <w:sz w:val="22"/>
              </w:rPr>
              <w:t>Tên trường</w:t>
            </w:r>
          </w:p>
        </w:tc>
        <w:tc>
          <w:tcPr>
            <w:tcW w:w="2268" w:type="dxa"/>
          </w:tcPr>
          <w:p w14:paraId="408DDECF"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Kiểu dữ liệu</w:t>
            </w:r>
          </w:p>
        </w:tc>
        <w:tc>
          <w:tcPr>
            <w:tcW w:w="2268" w:type="dxa"/>
          </w:tcPr>
          <w:p w14:paraId="1DA99347"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Thuộc tính</w:t>
            </w:r>
          </w:p>
        </w:tc>
        <w:tc>
          <w:tcPr>
            <w:tcW w:w="2268" w:type="dxa"/>
          </w:tcPr>
          <w:p w14:paraId="0D83C9BC" w14:textId="77777777" w:rsidR="006735E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Diễn giải chi tiết</w:t>
            </w:r>
          </w:p>
        </w:tc>
      </w:tr>
      <w:tr w:rsidR="006735EF" w14:paraId="5BCEEE81"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C4E2B52" w14:textId="77777777" w:rsidR="006735EF" w:rsidRDefault="00000000">
            <w:r>
              <w:rPr>
                <w:sz w:val="22"/>
              </w:rPr>
              <w:t>id</w:t>
            </w:r>
          </w:p>
        </w:tc>
        <w:tc>
          <w:tcPr>
            <w:tcW w:w="2268" w:type="dxa"/>
          </w:tcPr>
          <w:p w14:paraId="0DE0C9F9"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2268" w:type="dxa"/>
          </w:tcPr>
          <w:p w14:paraId="03B11F91"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Primary Key, Auto Increment</w:t>
            </w:r>
          </w:p>
        </w:tc>
        <w:tc>
          <w:tcPr>
            <w:tcW w:w="2268" w:type="dxa"/>
          </w:tcPr>
          <w:p w14:paraId="3D14A371"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Khóa chính</w:t>
            </w:r>
          </w:p>
        </w:tc>
      </w:tr>
      <w:tr w:rsidR="006735EF" w14:paraId="1435A8DE" w14:textId="77777777" w:rsidTr="00ED31CE">
        <w:tc>
          <w:tcPr>
            <w:cnfStyle w:val="001000000000" w:firstRow="0" w:lastRow="0" w:firstColumn="1" w:lastColumn="0" w:oddVBand="0" w:evenVBand="0" w:oddHBand="0" w:evenHBand="0" w:firstRowFirstColumn="0" w:firstRowLastColumn="0" w:lastRowFirstColumn="0" w:lastRowLastColumn="0"/>
            <w:tcW w:w="2268" w:type="dxa"/>
          </w:tcPr>
          <w:p w14:paraId="2CA0BD81" w14:textId="77777777" w:rsidR="006735EF" w:rsidRDefault="00000000">
            <w:r>
              <w:rPr>
                <w:sz w:val="22"/>
              </w:rPr>
              <w:t>id_nhan_vien</w:t>
            </w:r>
          </w:p>
        </w:tc>
        <w:tc>
          <w:tcPr>
            <w:tcW w:w="2268" w:type="dxa"/>
          </w:tcPr>
          <w:p w14:paraId="2D92D442"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INT</w:t>
            </w:r>
          </w:p>
        </w:tc>
        <w:tc>
          <w:tcPr>
            <w:tcW w:w="2268" w:type="dxa"/>
          </w:tcPr>
          <w:p w14:paraId="74E5AC02"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Foreign Key (nhan_vien)</w:t>
            </w:r>
          </w:p>
        </w:tc>
        <w:tc>
          <w:tcPr>
            <w:tcW w:w="2268" w:type="dxa"/>
          </w:tcPr>
          <w:p w14:paraId="2A04C63C"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ID cán bộ nhận chi trả thu nhập</w:t>
            </w:r>
          </w:p>
        </w:tc>
      </w:tr>
      <w:tr w:rsidR="006735EF" w14:paraId="2EAD44D6"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99C018C" w14:textId="77777777" w:rsidR="006735EF" w:rsidRDefault="00000000">
            <w:r>
              <w:rPr>
                <w:sz w:val="22"/>
              </w:rPr>
              <w:t>thang</w:t>
            </w:r>
          </w:p>
        </w:tc>
        <w:tc>
          <w:tcPr>
            <w:tcW w:w="2268" w:type="dxa"/>
          </w:tcPr>
          <w:p w14:paraId="20F43AD8"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2268" w:type="dxa"/>
          </w:tcPr>
          <w:p w14:paraId="548221EC"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Not Null</w:t>
            </w:r>
          </w:p>
        </w:tc>
        <w:tc>
          <w:tcPr>
            <w:tcW w:w="2268" w:type="dxa"/>
          </w:tcPr>
          <w:p w14:paraId="1F5C3014"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Tháng kết xuất chi trả tiền lương</w:t>
            </w:r>
          </w:p>
        </w:tc>
      </w:tr>
      <w:tr w:rsidR="006735EF" w14:paraId="42107134" w14:textId="77777777" w:rsidTr="00ED31CE">
        <w:tc>
          <w:tcPr>
            <w:cnfStyle w:val="001000000000" w:firstRow="0" w:lastRow="0" w:firstColumn="1" w:lastColumn="0" w:oddVBand="0" w:evenVBand="0" w:oddHBand="0" w:evenHBand="0" w:firstRowFirstColumn="0" w:firstRowLastColumn="0" w:lastRowFirstColumn="0" w:lastRowLastColumn="0"/>
            <w:tcW w:w="2268" w:type="dxa"/>
          </w:tcPr>
          <w:p w14:paraId="483689DA" w14:textId="77777777" w:rsidR="006735EF" w:rsidRDefault="00000000">
            <w:r>
              <w:rPr>
                <w:sz w:val="22"/>
              </w:rPr>
              <w:t>nam</w:t>
            </w:r>
          </w:p>
        </w:tc>
        <w:tc>
          <w:tcPr>
            <w:tcW w:w="2268" w:type="dxa"/>
          </w:tcPr>
          <w:p w14:paraId="6F534E4D"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INT</w:t>
            </w:r>
          </w:p>
        </w:tc>
        <w:tc>
          <w:tcPr>
            <w:tcW w:w="2268" w:type="dxa"/>
          </w:tcPr>
          <w:p w14:paraId="69EFE591"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Not Null</w:t>
            </w:r>
          </w:p>
        </w:tc>
        <w:tc>
          <w:tcPr>
            <w:tcW w:w="2268" w:type="dxa"/>
          </w:tcPr>
          <w:p w14:paraId="3346E6C9"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Năm kết xuất chi trả tiền lương</w:t>
            </w:r>
          </w:p>
        </w:tc>
      </w:tr>
      <w:tr w:rsidR="006735EF" w14:paraId="73C8D6B6"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BD3BCF9" w14:textId="77777777" w:rsidR="006735EF" w:rsidRDefault="00000000">
            <w:r>
              <w:rPr>
                <w:sz w:val="22"/>
              </w:rPr>
              <w:t>luong_co_ban</w:t>
            </w:r>
          </w:p>
        </w:tc>
        <w:tc>
          <w:tcPr>
            <w:tcW w:w="2268" w:type="dxa"/>
          </w:tcPr>
          <w:p w14:paraId="55055135"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DECIMAL(15,2)</w:t>
            </w:r>
          </w:p>
        </w:tc>
        <w:tc>
          <w:tcPr>
            <w:tcW w:w="2268" w:type="dxa"/>
          </w:tcPr>
          <w:p w14:paraId="4809334C"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0.00</w:t>
            </w:r>
          </w:p>
        </w:tc>
        <w:tc>
          <w:tcPr>
            <w:tcW w:w="2268" w:type="dxa"/>
          </w:tcPr>
          <w:p w14:paraId="2401CAAB"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Lương cơ bản dùng làm mốc tính lương</w:t>
            </w:r>
          </w:p>
        </w:tc>
      </w:tr>
      <w:tr w:rsidR="006735EF" w14:paraId="295C5E57" w14:textId="77777777" w:rsidTr="00ED31CE">
        <w:tc>
          <w:tcPr>
            <w:cnfStyle w:val="001000000000" w:firstRow="0" w:lastRow="0" w:firstColumn="1" w:lastColumn="0" w:oddVBand="0" w:evenVBand="0" w:oddHBand="0" w:evenHBand="0" w:firstRowFirstColumn="0" w:firstRowLastColumn="0" w:lastRowFirstColumn="0" w:lastRowLastColumn="0"/>
            <w:tcW w:w="2268" w:type="dxa"/>
          </w:tcPr>
          <w:p w14:paraId="7AE20717" w14:textId="77777777" w:rsidR="006735EF" w:rsidRDefault="00000000">
            <w:r>
              <w:rPr>
                <w:sz w:val="22"/>
              </w:rPr>
              <w:t>so_ngay_lam</w:t>
            </w:r>
          </w:p>
        </w:tc>
        <w:tc>
          <w:tcPr>
            <w:tcW w:w="2268" w:type="dxa"/>
          </w:tcPr>
          <w:p w14:paraId="4C36EAAD"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DECIMAL(5,1)</w:t>
            </w:r>
          </w:p>
        </w:tc>
        <w:tc>
          <w:tcPr>
            <w:tcW w:w="2268" w:type="dxa"/>
          </w:tcPr>
          <w:p w14:paraId="71D5C949"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0.0</w:t>
            </w:r>
          </w:p>
        </w:tc>
        <w:tc>
          <w:tcPr>
            <w:tcW w:w="2268" w:type="dxa"/>
          </w:tcPr>
          <w:p w14:paraId="3197D893"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Số ngày làm việc thực tế đạt được trong tháng</w:t>
            </w:r>
          </w:p>
        </w:tc>
      </w:tr>
      <w:tr w:rsidR="006735EF" w14:paraId="1AB1E10B"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79BE866" w14:textId="77777777" w:rsidR="006735EF" w:rsidRDefault="00000000">
            <w:r>
              <w:rPr>
                <w:sz w:val="22"/>
              </w:rPr>
              <w:t>so_ngay_chuan</w:t>
            </w:r>
          </w:p>
        </w:tc>
        <w:tc>
          <w:tcPr>
            <w:tcW w:w="2268" w:type="dxa"/>
          </w:tcPr>
          <w:p w14:paraId="132F851F"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2268" w:type="dxa"/>
          </w:tcPr>
          <w:p w14:paraId="2112B79A"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26</w:t>
            </w:r>
          </w:p>
        </w:tc>
        <w:tc>
          <w:tcPr>
            <w:tcW w:w="2268" w:type="dxa"/>
          </w:tcPr>
          <w:p w14:paraId="661A5168"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Số ngày công chuẩn quy định của tháng hành chính</w:t>
            </w:r>
          </w:p>
        </w:tc>
      </w:tr>
      <w:tr w:rsidR="006735EF" w14:paraId="34AD63AF" w14:textId="77777777" w:rsidTr="00ED31CE">
        <w:tc>
          <w:tcPr>
            <w:cnfStyle w:val="001000000000" w:firstRow="0" w:lastRow="0" w:firstColumn="1" w:lastColumn="0" w:oddVBand="0" w:evenVBand="0" w:oddHBand="0" w:evenHBand="0" w:firstRowFirstColumn="0" w:firstRowLastColumn="0" w:lastRowFirstColumn="0" w:lastRowLastColumn="0"/>
            <w:tcW w:w="2268" w:type="dxa"/>
          </w:tcPr>
          <w:p w14:paraId="351329CE" w14:textId="77777777" w:rsidR="006735EF" w:rsidRDefault="00000000">
            <w:r>
              <w:rPr>
                <w:sz w:val="22"/>
              </w:rPr>
              <w:t>luong_theo_cong</w:t>
            </w:r>
          </w:p>
        </w:tc>
        <w:tc>
          <w:tcPr>
            <w:tcW w:w="2268" w:type="dxa"/>
          </w:tcPr>
          <w:p w14:paraId="3B379043"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DECIMAL(15,2)</w:t>
            </w:r>
          </w:p>
        </w:tc>
        <w:tc>
          <w:tcPr>
            <w:tcW w:w="2268" w:type="dxa"/>
          </w:tcPr>
          <w:p w14:paraId="5DA63EAB"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0.00</w:t>
            </w:r>
          </w:p>
        </w:tc>
        <w:tc>
          <w:tcPr>
            <w:tcW w:w="2268" w:type="dxa"/>
          </w:tcPr>
          <w:p w14:paraId="4DBF0847"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Lương thực tế tính theo công: (LuongCB/NgayChuan)*NgayLam</w:t>
            </w:r>
          </w:p>
        </w:tc>
      </w:tr>
      <w:tr w:rsidR="006735EF" w14:paraId="4285ADC5"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AD60CE2" w14:textId="77777777" w:rsidR="006735EF" w:rsidRDefault="00000000">
            <w:r>
              <w:rPr>
                <w:sz w:val="22"/>
              </w:rPr>
              <w:t>phu_cap_an_trua</w:t>
            </w:r>
          </w:p>
        </w:tc>
        <w:tc>
          <w:tcPr>
            <w:tcW w:w="2268" w:type="dxa"/>
          </w:tcPr>
          <w:p w14:paraId="00B931EB"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DECIMAL(15,2)</w:t>
            </w:r>
          </w:p>
        </w:tc>
        <w:tc>
          <w:tcPr>
            <w:tcW w:w="2268" w:type="dxa"/>
          </w:tcPr>
          <w:p w14:paraId="5BBCA291"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0.00</w:t>
            </w:r>
          </w:p>
        </w:tc>
        <w:tc>
          <w:tcPr>
            <w:tcW w:w="2268" w:type="dxa"/>
          </w:tcPr>
          <w:p w14:paraId="6EB5763B"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Tiền phụ cấp ăn trưa nhận được</w:t>
            </w:r>
          </w:p>
        </w:tc>
      </w:tr>
      <w:tr w:rsidR="006735EF" w14:paraId="57A30E78" w14:textId="77777777" w:rsidTr="00ED31CE">
        <w:tc>
          <w:tcPr>
            <w:cnfStyle w:val="001000000000" w:firstRow="0" w:lastRow="0" w:firstColumn="1" w:lastColumn="0" w:oddVBand="0" w:evenVBand="0" w:oddHBand="0" w:evenHBand="0" w:firstRowFirstColumn="0" w:firstRowLastColumn="0" w:lastRowFirstColumn="0" w:lastRowLastColumn="0"/>
            <w:tcW w:w="2268" w:type="dxa"/>
          </w:tcPr>
          <w:p w14:paraId="1D682D9E" w14:textId="77777777" w:rsidR="006735EF" w:rsidRDefault="00000000">
            <w:r>
              <w:rPr>
                <w:sz w:val="22"/>
              </w:rPr>
              <w:t>phu_cap_xang_xe</w:t>
            </w:r>
          </w:p>
        </w:tc>
        <w:tc>
          <w:tcPr>
            <w:tcW w:w="2268" w:type="dxa"/>
          </w:tcPr>
          <w:p w14:paraId="40AAD214"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DECIMAL(15,2)</w:t>
            </w:r>
          </w:p>
        </w:tc>
        <w:tc>
          <w:tcPr>
            <w:tcW w:w="2268" w:type="dxa"/>
          </w:tcPr>
          <w:p w14:paraId="744A0E46"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0.00</w:t>
            </w:r>
          </w:p>
        </w:tc>
        <w:tc>
          <w:tcPr>
            <w:tcW w:w="2268" w:type="dxa"/>
          </w:tcPr>
          <w:p w14:paraId="5812786F"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Tiền hỗ trợ chi phí đi lại xăng xe</w:t>
            </w:r>
          </w:p>
        </w:tc>
      </w:tr>
      <w:tr w:rsidR="006735EF" w14:paraId="22549B00"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56EEAC3" w14:textId="77777777" w:rsidR="006735EF" w:rsidRDefault="00000000">
            <w:r>
              <w:rPr>
                <w:sz w:val="22"/>
              </w:rPr>
              <w:t>phu_cap_khac</w:t>
            </w:r>
          </w:p>
        </w:tc>
        <w:tc>
          <w:tcPr>
            <w:tcW w:w="2268" w:type="dxa"/>
          </w:tcPr>
          <w:p w14:paraId="2B30F429"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DECIMAL(15,2)</w:t>
            </w:r>
          </w:p>
        </w:tc>
        <w:tc>
          <w:tcPr>
            <w:tcW w:w="2268" w:type="dxa"/>
          </w:tcPr>
          <w:p w14:paraId="1013A103"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0.00</w:t>
            </w:r>
          </w:p>
        </w:tc>
        <w:tc>
          <w:tcPr>
            <w:tcW w:w="2268" w:type="dxa"/>
          </w:tcPr>
          <w:p w14:paraId="5C14BAF1"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Cộng dồn tất cả các khoản phụ cấp khác</w:t>
            </w:r>
          </w:p>
        </w:tc>
      </w:tr>
      <w:tr w:rsidR="006735EF" w14:paraId="765C0198" w14:textId="77777777" w:rsidTr="00ED31CE">
        <w:tc>
          <w:tcPr>
            <w:cnfStyle w:val="001000000000" w:firstRow="0" w:lastRow="0" w:firstColumn="1" w:lastColumn="0" w:oddVBand="0" w:evenVBand="0" w:oddHBand="0" w:evenHBand="0" w:firstRowFirstColumn="0" w:firstRowLastColumn="0" w:lastRowFirstColumn="0" w:lastRowLastColumn="0"/>
            <w:tcW w:w="2268" w:type="dxa"/>
          </w:tcPr>
          <w:p w14:paraId="22CB149C" w14:textId="77777777" w:rsidR="006735EF" w:rsidRDefault="00000000">
            <w:r>
              <w:rPr>
                <w:sz w:val="22"/>
              </w:rPr>
              <w:t>thuong_kpi</w:t>
            </w:r>
          </w:p>
        </w:tc>
        <w:tc>
          <w:tcPr>
            <w:tcW w:w="2268" w:type="dxa"/>
          </w:tcPr>
          <w:p w14:paraId="63E274B2"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DECIMAL(15,2)</w:t>
            </w:r>
          </w:p>
        </w:tc>
        <w:tc>
          <w:tcPr>
            <w:tcW w:w="2268" w:type="dxa"/>
          </w:tcPr>
          <w:p w14:paraId="01A3AA35"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0.00</w:t>
            </w:r>
          </w:p>
        </w:tc>
        <w:tc>
          <w:tcPr>
            <w:tcW w:w="2268" w:type="dxa"/>
          </w:tcPr>
          <w:p w14:paraId="7EC5690D"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Tiền thưởng hiệu suất giảng dạy nghiên cứu</w:t>
            </w:r>
          </w:p>
        </w:tc>
      </w:tr>
      <w:tr w:rsidR="006735EF" w14:paraId="41EAFBB1"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2B622EC" w14:textId="77777777" w:rsidR="006735EF" w:rsidRDefault="00000000">
            <w:r>
              <w:rPr>
                <w:sz w:val="22"/>
              </w:rPr>
              <w:t>thuong_khac</w:t>
            </w:r>
          </w:p>
        </w:tc>
        <w:tc>
          <w:tcPr>
            <w:tcW w:w="2268" w:type="dxa"/>
          </w:tcPr>
          <w:p w14:paraId="60669791"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DECIMAL(15,2)</w:t>
            </w:r>
          </w:p>
        </w:tc>
        <w:tc>
          <w:tcPr>
            <w:tcW w:w="2268" w:type="dxa"/>
          </w:tcPr>
          <w:p w14:paraId="5AD17BBA"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0.00</w:t>
            </w:r>
          </w:p>
        </w:tc>
        <w:tc>
          <w:tcPr>
            <w:tcW w:w="2268" w:type="dxa"/>
          </w:tcPr>
          <w:p w14:paraId="3184778C"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Tiền thưởng đột xuất, thưởng lễ tết</w:t>
            </w:r>
          </w:p>
        </w:tc>
      </w:tr>
      <w:tr w:rsidR="006735EF" w14:paraId="7C0FFD7A" w14:textId="77777777" w:rsidTr="00ED31CE">
        <w:tc>
          <w:tcPr>
            <w:cnfStyle w:val="001000000000" w:firstRow="0" w:lastRow="0" w:firstColumn="1" w:lastColumn="0" w:oddVBand="0" w:evenVBand="0" w:oddHBand="0" w:evenHBand="0" w:firstRowFirstColumn="0" w:firstRowLastColumn="0" w:lastRowFirstColumn="0" w:lastRowLastColumn="0"/>
            <w:tcW w:w="2268" w:type="dxa"/>
          </w:tcPr>
          <w:p w14:paraId="6EC69A3A" w14:textId="77777777" w:rsidR="006735EF" w:rsidRDefault="00000000">
            <w:r>
              <w:rPr>
                <w:sz w:val="22"/>
              </w:rPr>
              <w:t>phat_di_muon</w:t>
            </w:r>
          </w:p>
        </w:tc>
        <w:tc>
          <w:tcPr>
            <w:tcW w:w="2268" w:type="dxa"/>
          </w:tcPr>
          <w:p w14:paraId="5417969C"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DECIMAL(15,2)</w:t>
            </w:r>
          </w:p>
        </w:tc>
        <w:tc>
          <w:tcPr>
            <w:tcW w:w="2268" w:type="dxa"/>
          </w:tcPr>
          <w:p w14:paraId="27F9BC1C"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0.00</w:t>
            </w:r>
          </w:p>
        </w:tc>
        <w:tc>
          <w:tcPr>
            <w:tcW w:w="2268" w:type="dxa"/>
          </w:tcPr>
          <w:p w14:paraId="32B2450E"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Khoản khấu trừ phạt do vi phạm giờ giấc</w:t>
            </w:r>
          </w:p>
        </w:tc>
      </w:tr>
      <w:tr w:rsidR="006735EF" w14:paraId="00CD2978"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C7C37E5" w14:textId="77777777" w:rsidR="006735EF" w:rsidRDefault="00000000">
            <w:r>
              <w:rPr>
                <w:sz w:val="22"/>
              </w:rPr>
              <w:t>khau_tru_khac</w:t>
            </w:r>
          </w:p>
        </w:tc>
        <w:tc>
          <w:tcPr>
            <w:tcW w:w="2268" w:type="dxa"/>
          </w:tcPr>
          <w:p w14:paraId="1479085D"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DECIMAL(15,2)</w:t>
            </w:r>
          </w:p>
        </w:tc>
        <w:tc>
          <w:tcPr>
            <w:tcW w:w="2268" w:type="dxa"/>
          </w:tcPr>
          <w:p w14:paraId="024285CC"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0.00</w:t>
            </w:r>
          </w:p>
        </w:tc>
        <w:tc>
          <w:tcPr>
            <w:tcW w:w="2268" w:type="dxa"/>
          </w:tcPr>
          <w:p w14:paraId="4D138474"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Các khoản trừ nội bộ phát sinh khác</w:t>
            </w:r>
          </w:p>
        </w:tc>
      </w:tr>
      <w:tr w:rsidR="006735EF" w14:paraId="625E8711" w14:textId="77777777" w:rsidTr="00ED31CE">
        <w:tc>
          <w:tcPr>
            <w:cnfStyle w:val="001000000000" w:firstRow="0" w:lastRow="0" w:firstColumn="1" w:lastColumn="0" w:oddVBand="0" w:evenVBand="0" w:oddHBand="0" w:evenHBand="0" w:firstRowFirstColumn="0" w:firstRowLastColumn="0" w:lastRowFirstColumn="0" w:lastRowLastColumn="0"/>
            <w:tcW w:w="2268" w:type="dxa"/>
          </w:tcPr>
          <w:p w14:paraId="59BC841C" w14:textId="77777777" w:rsidR="006735EF" w:rsidRDefault="00000000">
            <w:r>
              <w:rPr>
                <w:sz w:val="22"/>
              </w:rPr>
              <w:t>bao_hiem_xa_hoi</w:t>
            </w:r>
          </w:p>
        </w:tc>
        <w:tc>
          <w:tcPr>
            <w:tcW w:w="2268" w:type="dxa"/>
          </w:tcPr>
          <w:p w14:paraId="302503C3"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DECIMAL(15,2)</w:t>
            </w:r>
          </w:p>
        </w:tc>
        <w:tc>
          <w:tcPr>
            <w:tcW w:w="2268" w:type="dxa"/>
          </w:tcPr>
          <w:p w14:paraId="170E09C3"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0.00</w:t>
            </w:r>
          </w:p>
        </w:tc>
        <w:tc>
          <w:tcPr>
            <w:tcW w:w="2268" w:type="dxa"/>
          </w:tcPr>
          <w:p w14:paraId="109940FB"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Trừ BHXH bắt buộc đóng (8% lương cơ bản)</w:t>
            </w:r>
          </w:p>
        </w:tc>
      </w:tr>
      <w:tr w:rsidR="006735EF" w14:paraId="69E0896F"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F70859E" w14:textId="77777777" w:rsidR="006735EF" w:rsidRDefault="00000000">
            <w:r>
              <w:rPr>
                <w:sz w:val="22"/>
              </w:rPr>
              <w:t>bao_hiem_y_te</w:t>
            </w:r>
          </w:p>
        </w:tc>
        <w:tc>
          <w:tcPr>
            <w:tcW w:w="2268" w:type="dxa"/>
          </w:tcPr>
          <w:p w14:paraId="7AC2F48F"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DECIMAL(15,2)</w:t>
            </w:r>
          </w:p>
        </w:tc>
        <w:tc>
          <w:tcPr>
            <w:tcW w:w="2268" w:type="dxa"/>
          </w:tcPr>
          <w:p w14:paraId="242CFCF3"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0.00</w:t>
            </w:r>
          </w:p>
        </w:tc>
        <w:tc>
          <w:tcPr>
            <w:tcW w:w="2268" w:type="dxa"/>
          </w:tcPr>
          <w:p w14:paraId="6CF0B870"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Trừ BHYT bắt buộc đóng (1.5% lương cơ bản)</w:t>
            </w:r>
          </w:p>
        </w:tc>
      </w:tr>
      <w:tr w:rsidR="006735EF" w14:paraId="1FAD18FA" w14:textId="77777777" w:rsidTr="00ED31CE">
        <w:tc>
          <w:tcPr>
            <w:cnfStyle w:val="001000000000" w:firstRow="0" w:lastRow="0" w:firstColumn="1" w:lastColumn="0" w:oddVBand="0" w:evenVBand="0" w:oddHBand="0" w:evenHBand="0" w:firstRowFirstColumn="0" w:firstRowLastColumn="0" w:lastRowFirstColumn="0" w:lastRowLastColumn="0"/>
            <w:tcW w:w="2268" w:type="dxa"/>
          </w:tcPr>
          <w:p w14:paraId="66056520" w14:textId="77777777" w:rsidR="006735EF" w:rsidRDefault="00000000">
            <w:r>
              <w:rPr>
                <w:sz w:val="22"/>
              </w:rPr>
              <w:lastRenderedPageBreak/>
              <w:t>thue_tncn</w:t>
            </w:r>
          </w:p>
        </w:tc>
        <w:tc>
          <w:tcPr>
            <w:tcW w:w="2268" w:type="dxa"/>
          </w:tcPr>
          <w:p w14:paraId="78057BDA"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DECIMAL(15,2)</w:t>
            </w:r>
          </w:p>
        </w:tc>
        <w:tc>
          <w:tcPr>
            <w:tcW w:w="2268" w:type="dxa"/>
          </w:tcPr>
          <w:p w14:paraId="056D445F"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0.00</w:t>
            </w:r>
          </w:p>
        </w:tc>
        <w:tc>
          <w:tcPr>
            <w:tcW w:w="2268" w:type="dxa"/>
          </w:tcPr>
          <w:p w14:paraId="4BE4B2D3"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Thuế thu nhập cá nhân tạm tính khấu trừ</w:t>
            </w:r>
          </w:p>
        </w:tc>
      </w:tr>
      <w:tr w:rsidR="006735EF" w14:paraId="5AE23A89"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EA3FDDE" w14:textId="77777777" w:rsidR="006735EF" w:rsidRDefault="00000000">
            <w:r>
              <w:rPr>
                <w:sz w:val="22"/>
              </w:rPr>
              <w:t>tong_thu_nhap</w:t>
            </w:r>
          </w:p>
        </w:tc>
        <w:tc>
          <w:tcPr>
            <w:tcW w:w="2268" w:type="dxa"/>
          </w:tcPr>
          <w:p w14:paraId="044F1FB1"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DECIMAL(15,2)</w:t>
            </w:r>
          </w:p>
        </w:tc>
        <w:tc>
          <w:tcPr>
            <w:tcW w:w="2268" w:type="dxa"/>
          </w:tcPr>
          <w:p w14:paraId="6A7F8E4F"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0.00</w:t>
            </w:r>
          </w:p>
        </w:tc>
        <w:tc>
          <w:tcPr>
            <w:tcW w:w="2268" w:type="dxa"/>
          </w:tcPr>
          <w:p w14:paraId="3A8351B4"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Tổng thu nhập: LươngTheoCong + PhuCap + Thuong</w:t>
            </w:r>
          </w:p>
        </w:tc>
      </w:tr>
      <w:tr w:rsidR="006735EF" w14:paraId="4CBAE2BC" w14:textId="77777777" w:rsidTr="00ED31CE">
        <w:tc>
          <w:tcPr>
            <w:cnfStyle w:val="001000000000" w:firstRow="0" w:lastRow="0" w:firstColumn="1" w:lastColumn="0" w:oddVBand="0" w:evenVBand="0" w:oddHBand="0" w:evenHBand="0" w:firstRowFirstColumn="0" w:firstRowLastColumn="0" w:lastRowFirstColumn="0" w:lastRowLastColumn="0"/>
            <w:tcW w:w="2268" w:type="dxa"/>
          </w:tcPr>
          <w:p w14:paraId="33EC72EF" w14:textId="77777777" w:rsidR="006735EF" w:rsidRDefault="00000000">
            <w:r>
              <w:rPr>
                <w:sz w:val="22"/>
              </w:rPr>
              <w:t>tong_khau_tru</w:t>
            </w:r>
          </w:p>
        </w:tc>
        <w:tc>
          <w:tcPr>
            <w:tcW w:w="2268" w:type="dxa"/>
          </w:tcPr>
          <w:p w14:paraId="11021A83"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DECIMAL(15,2)</w:t>
            </w:r>
          </w:p>
        </w:tc>
        <w:tc>
          <w:tcPr>
            <w:tcW w:w="2268" w:type="dxa"/>
          </w:tcPr>
          <w:p w14:paraId="18BFC558"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0.00</w:t>
            </w:r>
          </w:p>
        </w:tc>
        <w:tc>
          <w:tcPr>
            <w:tcW w:w="2268" w:type="dxa"/>
          </w:tcPr>
          <w:p w14:paraId="10028BD3"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Tổng các khoản trừ: BaoHiem + Thue + Phat</w:t>
            </w:r>
          </w:p>
        </w:tc>
      </w:tr>
      <w:tr w:rsidR="006735EF" w14:paraId="13313792"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8993245" w14:textId="77777777" w:rsidR="006735EF" w:rsidRDefault="00000000">
            <w:r>
              <w:rPr>
                <w:sz w:val="22"/>
              </w:rPr>
              <w:t>thuc_linh</w:t>
            </w:r>
          </w:p>
        </w:tc>
        <w:tc>
          <w:tcPr>
            <w:tcW w:w="2268" w:type="dxa"/>
          </w:tcPr>
          <w:p w14:paraId="682A5116"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DECIMAL(15,2)</w:t>
            </w:r>
          </w:p>
        </w:tc>
        <w:tc>
          <w:tcPr>
            <w:tcW w:w="2268" w:type="dxa"/>
          </w:tcPr>
          <w:p w14:paraId="3A75B8E5"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Default 0.00</w:t>
            </w:r>
          </w:p>
        </w:tc>
        <w:tc>
          <w:tcPr>
            <w:tcW w:w="2268" w:type="dxa"/>
          </w:tcPr>
          <w:p w14:paraId="5143055A"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Thực lĩnh chuyển khoản: TongThuNhap - TongKhauTru</w:t>
            </w:r>
          </w:p>
        </w:tc>
      </w:tr>
      <w:tr w:rsidR="006735EF" w14:paraId="688018D0" w14:textId="77777777" w:rsidTr="00ED31CE">
        <w:tc>
          <w:tcPr>
            <w:cnfStyle w:val="001000000000" w:firstRow="0" w:lastRow="0" w:firstColumn="1" w:lastColumn="0" w:oddVBand="0" w:evenVBand="0" w:oddHBand="0" w:evenHBand="0" w:firstRowFirstColumn="0" w:firstRowLastColumn="0" w:lastRowFirstColumn="0" w:lastRowLastColumn="0"/>
            <w:tcW w:w="2268" w:type="dxa"/>
          </w:tcPr>
          <w:p w14:paraId="622DA8C4" w14:textId="77777777" w:rsidR="006735EF" w:rsidRDefault="00000000">
            <w:r>
              <w:rPr>
                <w:sz w:val="22"/>
              </w:rPr>
              <w:t>trang_thai</w:t>
            </w:r>
          </w:p>
        </w:tc>
        <w:tc>
          <w:tcPr>
            <w:tcW w:w="2268" w:type="dxa"/>
          </w:tcPr>
          <w:p w14:paraId="0CB0410C"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ENUM</w:t>
            </w:r>
          </w:p>
        </w:tc>
        <w:tc>
          <w:tcPr>
            <w:tcW w:w="2268" w:type="dxa"/>
          </w:tcPr>
          <w:p w14:paraId="60BC14AB"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'Nháp', 'Đã duyệt', 'Đã thanh toán'</w:t>
            </w:r>
          </w:p>
        </w:tc>
        <w:tc>
          <w:tcPr>
            <w:tcW w:w="2268" w:type="dxa"/>
          </w:tcPr>
          <w:p w14:paraId="2A71BD83"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Trạng thái phê duyệt chi trả lương</w:t>
            </w:r>
          </w:p>
        </w:tc>
      </w:tr>
      <w:tr w:rsidR="006735EF" w14:paraId="1197F458" w14:textId="77777777" w:rsidTr="00E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544D5AE" w14:textId="77777777" w:rsidR="006735EF" w:rsidRDefault="00000000">
            <w:r>
              <w:rPr>
                <w:sz w:val="22"/>
              </w:rPr>
              <w:t>nguoi_tao</w:t>
            </w:r>
          </w:p>
        </w:tc>
        <w:tc>
          <w:tcPr>
            <w:tcW w:w="2268" w:type="dxa"/>
          </w:tcPr>
          <w:p w14:paraId="0CC64031" w14:textId="77777777" w:rsidR="006735EF" w:rsidRDefault="00000000">
            <w:pPr>
              <w:jc w:val="center"/>
              <w:cnfStyle w:val="000000100000" w:firstRow="0" w:lastRow="0" w:firstColumn="0" w:lastColumn="0" w:oddVBand="0" w:evenVBand="0" w:oddHBand="1" w:evenHBand="0" w:firstRowFirstColumn="0" w:firstRowLastColumn="0" w:lastRowFirstColumn="0" w:lastRowLastColumn="0"/>
            </w:pPr>
            <w:r>
              <w:rPr>
                <w:sz w:val="22"/>
              </w:rPr>
              <w:t>INT</w:t>
            </w:r>
          </w:p>
        </w:tc>
        <w:tc>
          <w:tcPr>
            <w:tcW w:w="2268" w:type="dxa"/>
          </w:tcPr>
          <w:p w14:paraId="2C995252"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Nullable, Foreign Key</w:t>
            </w:r>
          </w:p>
        </w:tc>
        <w:tc>
          <w:tcPr>
            <w:tcW w:w="2268" w:type="dxa"/>
          </w:tcPr>
          <w:p w14:paraId="10F7E850" w14:textId="77777777" w:rsidR="006735EF" w:rsidRDefault="00000000">
            <w:pPr>
              <w:cnfStyle w:val="000000100000" w:firstRow="0" w:lastRow="0" w:firstColumn="0" w:lastColumn="0" w:oddVBand="0" w:evenVBand="0" w:oddHBand="1" w:evenHBand="0" w:firstRowFirstColumn="0" w:firstRowLastColumn="0" w:lastRowFirstColumn="0" w:lastRowLastColumn="0"/>
            </w:pPr>
            <w:r>
              <w:rPr>
                <w:sz w:val="22"/>
              </w:rPr>
              <w:t>ID Kế toán viên lập bảng tính lương</w:t>
            </w:r>
          </w:p>
        </w:tc>
      </w:tr>
      <w:tr w:rsidR="006735EF" w14:paraId="62FFC200" w14:textId="77777777" w:rsidTr="00ED31CE">
        <w:tc>
          <w:tcPr>
            <w:cnfStyle w:val="001000000000" w:firstRow="0" w:lastRow="0" w:firstColumn="1" w:lastColumn="0" w:oddVBand="0" w:evenVBand="0" w:oddHBand="0" w:evenHBand="0" w:firstRowFirstColumn="0" w:firstRowLastColumn="0" w:lastRowFirstColumn="0" w:lastRowLastColumn="0"/>
            <w:tcW w:w="2268" w:type="dxa"/>
          </w:tcPr>
          <w:p w14:paraId="0D859F0D" w14:textId="77777777" w:rsidR="006735EF" w:rsidRDefault="00000000">
            <w:r>
              <w:rPr>
                <w:sz w:val="22"/>
              </w:rPr>
              <w:t>ngay_tao</w:t>
            </w:r>
          </w:p>
        </w:tc>
        <w:tc>
          <w:tcPr>
            <w:tcW w:w="2268" w:type="dxa"/>
          </w:tcPr>
          <w:p w14:paraId="5A336959" w14:textId="77777777" w:rsidR="006735EF" w:rsidRDefault="00000000">
            <w:pPr>
              <w:jc w:val="center"/>
              <w:cnfStyle w:val="000000000000" w:firstRow="0" w:lastRow="0" w:firstColumn="0" w:lastColumn="0" w:oddVBand="0" w:evenVBand="0" w:oddHBand="0" w:evenHBand="0" w:firstRowFirstColumn="0" w:firstRowLastColumn="0" w:lastRowFirstColumn="0" w:lastRowLastColumn="0"/>
            </w:pPr>
            <w:r>
              <w:rPr>
                <w:sz w:val="22"/>
              </w:rPr>
              <w:t>TIMESTAMP</w:t>
            </w:r>
          </w:p>
        </w:tc>
        <w:tc>
          <w:tcPr>
            <w:tcW w:w="2268" w:type="dxa"/>
          </w:tcPr>
          <w:p w14:paraId="015D5AF2"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Default CURRENT_TIMESTAMP</w:t>
            </w:r>
          </w:p>
        </w:tc>
        <w:tc>
          <w:tcPr>
            <w:tcW w:w="2268" w:type="dxa"/>
          </w:tcPr>
          <w:p w14:paraId="7576A0B2" w14:textId="77777777" w:rsidR="006735EF" w:rsidRDefault="00000000">
            <w:pPr>
              <w:cnfStyle w:val="000000000000" w:firstRow="0" w:lastRow="0" w:firstColumn="0" w:lastColumn="0" w:oddVBand="0" w:evenVBand="0" w:oddHBand="0" w:evenHBand="0" w:firstRowFirstColumn="0" w:firstRowLastColumn="0" w:lastRowFirstColumn="0" w:lastRowLastColumn="0"/>
            </w:pPr>
            <w:r>
              <w:rPr>
                <w:sz w:val="22"/>
              </w:rPr>
              <w:t>Thời gian lập bảng ghi lịch sử lương</w:t>
            </w:r>
          </w:p>
        </w:tc>
      </w:tr>
    </w:tbl>
    <w:p w14:paraId="08C2709D" w14:textId="77777777" w:rsidR="006735EF" w:rsidRDefault="006735EF"/>
    <w:p w14:paraId="2666FF1E" w14:textId="77777777" w:rsidR="006735EF" w:rsidRDefault="00000000" w:rsidP="00ED31CE">
      <w:pPr>
        <w:pStyle w:val="Heading3"/>
      </w:pPr>
      <w:r>
        <w:t>2.11. Mã nguồn SQL khởi tạo cấu hình toàn bộ Cơ sở dữ liệu</w:t>
      </w:r>
    </w:p>
    <w:p w14:paraId="5855F1B2" w14:textId="77777777" w:rsidR="006735EF" w:rsidRDefault="00000000">
      <w:pPr>
        <w:spacing w:after="160" w:line="312" w:lineRule="auto"/>
        <w:jc w:val="both"/>
      </w:pPr>
      <w:r>
        <w:t>Dưới đây là toàn bộ kịch bản mã lệnh DDL SQL được tối ưu hóa cho hệ quản trị cơ sở dữ liệu MySQL, cấu hình sử dụng bộ mã hóa ký tự tiếng Việt utf8mb4_unicode_ci để lưu trữ chính xác thông tin cán bộ giáo viên:</w:t>
      </w:r>
    </w:p>
    <w:p w14:paraId="742624A9" w14:textId="77777777" w:rsidR="006735EF" w:rsidRDefault="006735EF">
      <w:pPr>
        <w:spacing w:before="120" w:after="120"/>
        <w:ind w:left="288" w:right="288"/>
      </w:pPr>
    </w:p>
    <w:tbl>
      <w:tblPr>
        <w:tblW w:w="0" w:type="auto"/>
        <w:jc w:val="center"/>
        <w:tblLook w:val="04A0" w:firstRow="1" w:lastRow="0" w:firstColumn="1" w:lastColumn="0" w:noHBand="0" w:noVBand="1"/>
      </w:tblPr>
      <w:tblGrid>
        <w:gridCol w:w="9072"/>
      </w:tblGrid>
      <w:tr w:rsidR="006735EF" w14:paraId="5B5BD332" w14:textId="77777777">
        <w:trPr>
          <w:jc w:val="center"/>
        </w:trPr>
        <w:tc>
          <w:tcPr>
            <w:tcW w:w="9072" w:type="dxa"/>
            <w:shd w:val="clear" w:color="auto" w:fill="F2F4F8"/>
            <w:tcMar>
              <w:top w:w="120" w:type="dxa"/>
              <w:left w:w="180" w:type="dxa"/>
              <w:bottom w:w="120" w:type="dxa"/>
              <w:right w:w="180" w:type="dxa"/>
            </w:tcMar>
          </w:tcPr>
          <w:p w14:paraId="76594FEB" w14:textId="77777777" w:rsidR="006735EF" w:rsidRDefault="00000000">
            <w:r>
              <w:rPr>
                <w:rFonts w:ascii="Courier New" w:hAnsi="Courier New"/>
                <w:color w:val="1E293B"/>
                <w:sz w:val="21"/>
              </w:rPr>
              <w:t>-- KHỞI TẠO CƠ SỞ DỮ LIỆU ĐỒ ÁN QUAN LÝ NHÂN SỰ VÀ TIỀN LƯƠNG PHP MYSQL</w:t>
            </w:r>
            <w:r>
              <w:rPr>
                <w:rFonts w:ascii="Courier New" w:hAnsi="Courier New"/>
                <w:color w:val="1E293B"/>
                <w:sz w:val="21"/>
              </w:rPr>
              <w:br/>
              <w:t>CREATE DATABASE IF NOT EXISTS `quan_ly_nhan_su` DEFAULT CHARACTER SET utf8mb4 COLLATE utf8mb4_unicode_ci;</w:t>
            </w:r>
            <w:r>
              <w:rPr>
                <w:rFonts w:ascii="Courier New" w:hAnsi="Courier New"/>
                <w:color w:val="1E293B"/>
                <w:sz w:val="21"/>
              </w:rPr>
              <w:br/>
              <w:t>USE `quan_ly_nhan_su`;</w:t>
            </w:r>
            <w:r>
              <w:rPr>
                <w:rFonts w:ascii="Courier New" w:hAnsi="Courier New"/>
                <w:color w:val="1E293B"/>
                <w:sz w:val="21"/>
              </w:rPr>
              <w:br/>
            </w:r>
            <w:r>
              <w:rPr>
                <w:rFonts w:ascii="Courier New" w:hAnsi="Courier New"/>
                <w:color w:val="1E293B"/>
                <w:sz w:val="21"/>
              </w:rPr>
              <w:br/>
              <w:t>-- 1. Bảng cấu trúc Phòng ban / Khoa</w:t>
            </w:r>
            <w:r>
              <w:rPr>
                <w:rFonts w:ascii="Courier New" w:hAnsi="Courier New"/>
                <w:color w:val="1E293B"/>
                <w:sz w:val="21"/>
              </w:rPr>
              <w:br/>
              <w:t>CREATE TABLE `phong_ban` (</w:t>
            </w:r>
            <w:r>
              <w:rPr>
                <w:rFonts w:ascii="Courier New" w:hAnsi="Courier New"/>
                <w:color w:val="1E293B"/>
                <w:sz w:val="21"/>
              </w:rPr>
              <w:br/>
              <w:t xml:space="preserve">  `id` INT AUTO_INCREMENT PRIMARY KEY,</w:t>
            </w:r>
            <w:r>
              <w:rPr>
                <w:rFonts w:ascii="Courier New" w:hAnsi="Courier New"/>
                <w:color w:val="1E293B"/>
                <w:sz w:val="21"/>
              </w:rPr>
              <w:br/>
              <w:t xml:space="preserve">  `ma_pb` VARCHAR(20) NOT NULL UNIQUE,</w:t>
            </w:r>
            <w:r>
              <w:rPr>
                <w:rFonts w:ascii="Courier New" w:hAnsi="Courier New"/>
                <w:color w:val="1E293B"/>
                <w:sz w:val="21"/>
              </w:rPr>
              <w:br/>
              <w:t xml:space="preserve">  `ten_pb` VARCHAR(100) NOT NULL,</w:t>
            </w:r>
            <w:r>
              <w:rPr>
                <w:rFonts w:ascii="Courier New" w:hAnsi="Courier New"/>
                <w:color w:val="1E293B"/>
                <w:sz w:val="21"/>
              </w:rPr>
              <w:br/>
              <w:t xml:space="preserve">  `mo_ta` TEXT NULL,</w:t>
            </w:r>
            <w:r>
              <w:rPr>
                <w:rFonts w:ascii="Courier New" w:hAnsi="Courier New"/>
                <w:color w:val="1E293B"/>
                <w:sz w:val="21"/>
              </w:rPr>
              <w:br/>
              <w:t xml:space="preserve">  `truong_phong` INT NULL,</w:t>
            </w:r>
            <w:r>
              <w:rPr>
                <w:rFonts w:ascii="Courier New" w:hAnsi="Courier New"/>
                <w:color w:val="1E293B"/>
                <w:sz w:val="21"/>
              </w:rPr>
              <w:br/>
              <w:t xml:space="preserve">  `trang_thai` TINYINT(1) DEFAULT 1,</w:t>
            </w:r>
            <w:r>
              <w:rPr>
                <w:rFonts w:ascii="Courier New" w:hAnsi="Courier New"/>
                <w:color w:val="1E293B"/>
                <w:sz w:val="21"/>
              </w:rPr>
              <w:br/>
              <w:t xml:space="preserve">  `ngay_tao` TIMESTAMP DEFAULT CURRENT_TIMESTAMP</w:t>
            </w:r>
            <w:r>
              <w:rPr>
                <w:rFonts w:ascii="Courier New" w:hAnsi="Courier New"/>
                <w:color w:val="1E293B"/>
                <w:sz w:val="21"/>
              </w:rPr>
              <w:br/>
              <w:t>) ENGINE=InnoDB;</w:t>
            </w:r>
            <w:r>
              <w:rPr>
                <w:rFonts w:ascii="Courier New" w:hAnsi="Courier New"/>
                <w:color w:val="1E293B"/>
                <w:sz w:val="21"/>
              </w:rPr>
              <w:br/>
            </w:r>
            <w:r>
              <w:rPr>
                <w:rFonts w:ascii="Courier New" w:hAnsi="Courier New"/>
                <w:color w:val="1E293B"/>
                <w:sz w:val="21"/>
              </w:rPr>
              <w:br/>
              <w:t>-- 2. Bảng cấu trúc Chức vụ chuyên môn</w:t>
            </w:r>
            <w:r>
              <w:rPr>
                <w:rFonts w:ascii="Courier New" w:hAnsi="Courier New"/>
                <w:color w:val="1E293B"/>
                <w:sz w:val="21"/>
              </w:rPr>
              <w:br/>
              <w:t>CREATE TABLE `chuc_vu` (</w:t>
            </w:r>
            <w:r>
              <w:rPr>
                <w:rFonts w:ascii="Courier New" w:hAnsi="Courier New"/>
                <w:color w:val="1E293B"/>
                <w:sz w:val="21"/>
              </w:rPr>
              <w:br/>
              <w:t xml:space="preserve">  `id` INT AUTO_INCREMENT PRIMARY KEY,</w:t>
            </w:r>
            <w:r>
              <w:rPr>
                <w:rFonts w:ascii="Courier New" w:hAnsi="Courier New"/>
                <w:color w:val="1E293B"/>
                <w:sz w:val="21"/>
              </w:rPr>
              <w:br/>
              <w:t xml:space="preserve">  `ma_cv` VARCHAR(20) NOT NULL UNIQUE,</w:t>
            </w:r>
            <w:r>
              <w:rPr>
                <w:rFonts w:ascii="Courier New" w:hAnsi="Courier New"/>
                <w:color w:val="1E293B"/>
                <w:sz w:val="21"/>
              </w:rPr>
              <w:br/>
              <w:t xml:space="preserve">  `ten_cv` VARCHAR(100) NOT NULL,</w:t>
            </w:r>
            <w:r>
              <w:rPr>
                <w:rFonts w:ascii="Courier New" w:hAnsi="Courier New"/>
                <w:color w:val="1E293B"/>
                <w:sz w:val="21"/>
              </w:rPr>
              <w:br/>
              <w:t xml:space="preserve">  `mo_ta` TEXT NULL,</w:t>
            </w:r>
            <w:r>
              <w:rPr>
                <w:rFonts w:ascii="Courier New" w:hAnsi="Courier New"/>
                <w:color w:val="1E293B"/>
                <w:sz w:val="21"/>
              </w:rPr>
              <w:br/>
              <w:t xml:space="preserve">  `he_so_luong` DECIMAL(5,2) DEFAULT 1.00,</w:t>
            </w:r>
            <w:r>
              <w:rPr>
                <w:rFonts w:ascii="Courier New" w:hAnsi="Courier New"/>
                <w:color w:val="1E293B"/>
                <w:sz w:val="21"/>
              </w:rPr>
              <w:br/>
              <w:t xml:space="preserve">  `trang_thai` TINYINT(1) DEFAULT 1,</w:t>
            </w:r>
            <w:r>
              <w:rPr>
                <w:rFonts w:ascii="Courier New" w:hAnsi="Courier New"/>
                <w:color w:val="1E293B"/>
                <w:sz w:val="21"/>
              </w:rPr>
              <w:br/>
              <w:t xml:space="preserve">  `ngay_tao` TIMESTAMP DEFAULT CURRENT_TIMESTAMP</w:t>
            </w:r>
            <w:r>
              <w:rPr>
                <w:rFonts w:ascii="Courier New" w:hAnsi="Courier New"/>
                <w:color w:val="1E293B"/>
                <w:sz w:val="21"/>
              </w:rPr>
              <w:br/>
            </w:r>
            <w:r>
              <w:rPr>
                <w:rFonts w:ascii="Courier New" w:hAnsi="Courier New"/>
                <w:color w:val="1E293B"/>
                <w:sz w:val="21"/>
              </w:rPr>
              <w:lastRenderedPageBreak/>
              <w:t>) ENGINE=InnoDB;</w:t>
            </w:r>
            <w:r>
              <w:rPr>
                <w:rFonts w:ascii="Courier New" w:hAnsi="Courier New"/>
                <w:color w:val="1E293B"/>
                <w:sz w:val="21"/>
              </w:rPr>
              <w:br/>
            </w:r>
            <w:r>
              <w:rPr>
                <w:rFonts w:ascii="Courier New" w:hAnsi="Courier New"/>
                <w:color w:val="1E293B"/>
                <w:sz w:val="21"/>
              </w:rPr>
              <w:br/>
              <w:t>-- 3. Bảng hồ sơ nhân viên giảng viên trung tâm</w:t>
            </w:r>
            <w:r>
              <w:rPr>
                <w:rFonts w:ascii="Courier New" w:hAnsi="Courier New"/>
                <w:color w:val="1E293B"/>
                <w:sz w:val="21"/>
              </w:rPr>
              <w:br/>
              <w:t>CREATE TABLE `nhan_vien` (</w:t>
            </w:r>
            <w:r>
              <w:rPr>
                <w:rFonts w:ascii="Courier New" w:hAnsi="Courier New"/>
                <w:color w:val="1E293B"/>
                <w:sz w:val="21"/>
              </w:rPr>
              <w:br/>
              <w:t xml:space="preserve">  `id` INT AUTO_INCREMENT PRIMARY KEY,</w:t>
            </w:r>
            <w:r>
              <w:rPr>
                <w:rFonts w:ascii="Courier New" w:hAnsi="Courier New"/>
                <w:color w:val="1E293B"/>
                <w:sz w:val="21"/>
              </w:rPr>
              <w:br/>
              <w:t xml:space="preserve">  `ma_nv` VARCHAR(20) NOT NULL UNIQUE,</w:t>
            </w:r>
            <w:r>
              <w:rPr>
                <w:rFonts w:ascii="Courier New" w:hAnsi="Courier New"/>
                <w:color w:val="1E293B"/>
                <w:sz w:val="21"/>
              </w:rPr>
              <w:br/>
              <w:t xml:space="preserve">  `ho_ten` VARCHAR(100) NOT NULL,</w:t>
            </w:r>
            <w:r>
              <w:rPr>
                <w:rFonts w:ascii="Courier New" w:hAnsi="Courier New"/>
                <w:color w:val="1E293B"/>
                <w:sz w:val="21"/>
              </w:rPr>
              <w:br/>
              <w:t xml:space="preserve">  `ngay_sinh` DATE NULL,</w:t>
            </w:r>
            <w:r>
              <w:rPr>
                <w:rFonts w:ascii="Courier New" w:hAnsi="Courier New"/>
                <w:color w:val="1E293B"/>
                <w:sz w:val="21"/>
              </w:rPr>
              <w:br/>
              <w:t xml:space="preserve">  `gioi_tinh` ENUM('Nam', 'Nữ', 'Khác') DEFAULT 'Nam',</w:t>
            </w:r>
            <w:r>
              <w:rPr>
                <w:rFonts w:ascii="Courier New" w:hAnsi="Courier New"/>
                <w:color w:val="1E293B"/>
                <w:sz w:val="21"/>
              </w:rPr>
              <w:br/>
              <w:t xml:space="preserve">  `cccd` VARCHAR(20) NULL,</w:t>
            </w:r>
            <w:r>
              <w:rPr>
                <w:rFonts w:ascii="Courier New" w:hAnsi="Courier New"/>
                <w:color w:val="1E293B"/>
                <w:sz w:val="21"/>
              </w:rPr>
              <w:br/>
              <w:t xml:space="preserve">  `so_dien_thoai` VARCHAR(15) NULL,</w:t>
            </w:r>
            <w:r>
              <w:rPr>
                <w:rFonts w:ascii="Courier New" w:hAnsi="Courier New"/>
                <w:color w:val="1E293B"/>
                <w:sz w:val="21"/>
              </w:rPr>
              <w:br/>
              <w:t xml:space="preserve">  `email` VARCHAR(100) NULL,</w:t>
            </w:r>
            <w:r>
              <w:rPr>
                <w:rFonts w:ascii="Courier New" w:hAnsi="Courier New"/>
                <w:color w:val="1E293B"/>
                <w:sz w:val="21"/>
              </w:rPr>
              <w:br/>
              <w:t xml:space="preserve">  `dia_chi` TEXT NULL,</w:t>
            </w:r>
            <w:r>
              <w:rPr>
                <w:rFonts w:ascii="Courier New" w:hAnsi="Courier New"/>
                <w:color w:val="1E293B"/>
                <w:sz w:val="21"/>
              </w:rPr>
              <w:br/>
              <w:t xml:space="preserve">  `id_phong_ban` INT NULL,</w:t>
            </w:r>
            <w:r>
              <w:rPr>
                <w:rFonts w:ascii="Courier New" w:hAnsi="Courier New"/>
                <w:color w:val="1E293B"/>
                <w:sz w:val="21"/>
              </w:rPr>
              <w:br/>
              <w:t xml:space="preserve">  `id_chuc_vu` INT NULL,</w:t>
            </w:r>
            <w:r>
              <w:rPr>
                <w:rFonts w:ascii="Courier New" w:hAnsi="Courier New"/>
                <w:color w:val="1E293B"/>
                <w:sz w:val="21"/>
              </w:rPr>
              <w:br/>
              <w:t xml:space="preserve">  `luong_co_ban` DECIMAL(15,2) DEFAULT 0.00,</w:t>
            </w:r>
            <w:r>
              <w:rPr>
                <w:rFonts w:ascii="Courier New" w:hAnsi="Courier New"/>
                <w:color w:val="1E293B"/>
                <w:sz w:val="21"/>
              </w:rPr>
              <w:br/>
              <w:t xml:space="preserve">  `ngay_vao_lam` DATE NULL,</w:t>
            </w:r>
            <w:r>
              <w:rPr>
                <w:rFonts w:ascii="Courier New" w:hAnsi="Courier New"/>
                <w:color w:val="1E293B"/>
                <w:sz w:val="21"/>
              </w:rPr>
              <w:br/>
              <w:t xml:space="preserve">  `trang_thai` ENUM('Đang làm', 'Nghỉ việc', 'Tạm nghỉ') DEFAULT 'Đang làm',</w:t>
            </w:r>
            <w:r>
              <w:rPr>
                <w:rFonts w:ascii="Courier New" w:hAnsi="Courier New"/>
                <w:color w:val="1E293B"/>
                <w:sz w:val="21"/>
              </w:rPr>
              <w:br/>
              <w:t xml:space="preserve">  `hinh_anh` VARCHAR(255) NULL,</w:t>
            </w:r>
            <w:r>
              <w:rPr>
                <w:rFonts w:ascii="Courier New" w:hAnsi="Courier New"/>
                <w:color w:val="1E293B"/>
                <w:sz w:val="21"/>
              </w:rPr>
              <w:br/>
              <w:t xml:space="preserve">  `ngay_tao` TIMESTAMP DEFAULT CURRENT_TIMESTAMP,</w:t>
            </w:r>
            <w:r>
              <w:rPr>
                <w:rFonts w:ascii="Courier New" w:hAnsi="Courier New"/>
                <w:color w:val="1E293B"/>
                <w:sz w:val="21"/>
              </w:rPr>
              <w:br/>
              <w:t xml:space="preserve">  FOREIGN KEY (`id_phong_ban`) REFERENCES `phong_ban`(`id`) ON DELETE SET NULL ON UPDATE CASCADE,</w:t>
            </w:r>
            <w:r>
              <w:rPr>
                <w:rFonts w:ascii="Courier New" w:hAnsi="Courier New"/>
                <w:color w:val="1E293B"/>
                <w:sz w:val="21"/>
              </w:rPr>
              <w:br/>
              <w:t xml:space="preserve">  FOREIGN KEY (`id_chuc_vu`) REFERENCES `chuc_vu`(`id`) ON DELETE SET NULL ON UPDATE CASCADE</w:t>
            </w:r>
            <w:r>
              <w:rPr>
                <w:rFonts w:ascii="Courier New" w:hAnsi="Courier New"/>
                <w:color w:val="1E293B"/>
                <w:sz w:val="21"/>
              </w:rPr>
              <w:br/>
              <w:t>) ENGINE=InnoDB;</w:t>
            </w:r>
            <w:r>
              <w:rPr>
                <w:rFonts w:ascii="Courier New" w:hAnsi="Courier New"/>
                <w:color w:val="1E293B"/>
                <w:sz w:val="21"/>
              </w:rPr>
              <w:br/>
            </w:r>
            <w:r>
              <w:rPr>
                <w:rFonts w:ascii="Courier New" w:hAnsi="Courier New"/>
                <w:color w:val="1E293B"/>
                <w:sz w:val="21"/>
              </w:rPr>
              <w:br/>
              <w:t>-- Thêm khóa ngoại vòng liên kết Trưởng phòng sau khi khởi tạo bảng Nhân viên</w:t>
            </w:r>
            <w:r>
              <w:rPr>
                <w:rFonts w:ascii="Courier New" w:hAnsi="Courier New"/>
                <w:color w:val="1E293B"/>
                <w:sz w:val="21"/>
              </w:rPr>
              <w:br/>
              <w:t>ALTER TABLE `phong_ban` ADD FOREIGN KEY (`truong_phong`) REFERENCES `nhan_vien`(`id`) ON DELETE SET NULL;</w:t>
            </w:r>
            <w:r>
              <w:rPr>
                <w:rFonts w:ascii="Courier New" w:hAnsi="Courier New"/>
                <w:color w:val="1E293B"/>
                <w:sz w:val="21"/>
              </w:rPr>
              <w:br/>
            </w:r>
            <w:r>
              <w:rPr>
                <w:rFonts w:ascii="Courier New" w:hAnsi="Courier New"/>
                <w:color w:val="1E293B"/>
                <w:sz w:val="21"/>
              </w:rPr>
              <w:br/>
              <w:t>-- 4. Bảng tài khoản người dùng đăng nhập hệ thống</w:t>
            </w:r>
            <w:r>
              <w:rPr>
                <w:rFonts w:ascii="Courier New" w:hAnsi="Courier New"/>
                <w:color w:val="1E293B"/>
                <w:sz w:val="21"/>
              </w:rPr>
              <w:br/>
              <w:t>CREATE TABLE `tai_khoan` (</w:t>
            </w:r>
            <w:r>
              <w:rPr>
                <w:rFonts w:ascii="Courier New" w:hAnsi="Courier New"/>
                <w:color w:val="1E293B"/>
                <w:sz w:val="21"/>
              </w:rPr>
              <w:br/>
              <w:t xml:space="preserve">  `id` INT AUTO_INCREMENT PRIMARY KEY,</w:t>
            </w:r>
            <w:r>
              <w:rPr>
                <w:rFonts w:ascii="Courier New" w:hAnsi="Courier New"/>
                <w:color w:val="1E293B"/>
                <w:sz w:val="21"/>
              </w:rPr>
              <w:br/>
              <w:t xml:space="preserve">  `ten_dang_nhap` VARCHAR(50) NOT NULL UNIQUE,</w:t>
            </w:r>
            <w:r>
              <w:rPr>
                <w:rFonts w:ascii="Courier New" w:hAnsi="Courier New"/>
                <w:color w:val="1E293B"/>
                <w:sz w:val="21"/>
              </w:rPr>
              <w:br/>
              <w:t xml:space="preserve">  `mat_khau` VARCHAR(255) NOT NULL,</w:t>
            </w:r>
            <w:r>
              <w:rPr>
                <w:rFonts w:ascii="Courier New" w:hAnsi="Courier New"/>
                <w:color w:val="1E293B"/>
                <w:sz w:val="21"/>
              </w:rPr>
              <w:br/>
              <w:t xml:space="preserve">  `id_nhan_vien` INT NULL,</w:t>
            </w:r>
            <w:r>
              <w:rPr>
                <w:rFonts w:ascii="Courier New" w:hAnsi="Courier New"/>
                <w:color w:val="1E293B"/>
                <w:sz w:val="21"/>
              </w:rPr>
              <w:br/>
              <w:t xml:space="preserve">  `vai_tro` ENUM('admin', 'hr', 'ketoan', 'nhanvien') DEFAULT 'nhanvien',</w:t>
            </w:r>
            <w:r>
              <w:rPr>
                <w:rFonts w:ascii="Courier New" w:hAnsi="Courier New"/>
                <w:color w:val="1E293B"/>
                <w:sz w:val="21"/>
              </w:rPr>
              <w:br/>
              <w:t xml:space="preserve">  `trang_thai` TINYINT(1) DEFAULT 1,</w:t>
            </w:r>
            <w:r>
              <w:rPr>
                <w:rFonts w:ascii="Courier New" w:hAnsi="Courier New"/>
                <w:color w:val="1E293B"/>
                <w:sz w:val="21"/>
              </w:rPr>
              <w:br/>
              <w:t xml:space="preserve">  `lan_dang_nhap_cuoi` TIMESTAMP NULL,</w:t>
            </w:r>
            <w:r>
              <w:rPr>
                <w:rFonts w:ascii="Courier New" w:hAnsi="Courier New"/>
                <w:color w:val="1E293B"/>
                <w:sz w:val="21"/>
              </w:rPr>
              <w:br/>
              <w:t xml:space="preserve">  `ngay_tao` TIMESTAMP DEFAULT CURRENT_TIMESTAMP,</w:t>
            </w:r>
            <w:r>
              <w:rPr>
                <w:rFonts w:ascii="Courier New" w:hAnsi="Courier New"/>
                <w:color w:val="1E293B"/>
                <w:sz w:val="21"/>
              </w:rPr>
              <w:br/>
              <w:t xml:space="preserve">  FOREIGN KEY (`id_nhan_vien`) REFERENCES `nhan_vien`(`id`) ON DELETE CASCADE</w:t>
            </w:r>
            <w:r>
              <w:rPr>
                <w:rFonts w:ascii="Courier New" w:hAnsi="Courier New"/>
                <w:color w:val="1E293B"/>
                <w:sz w:val="21"/>
              </w:rPr>
              <w:br/>
              <w:t>) ENGINE=InnoDB;</w:t>
            </w:r>
            <w:r>
              <w:rPr>
                <w:rFonts w:ascii="Courier New" w:hAnsi="Courier New"/>
                <w:color w:val="1E293B"/>
                <w:sz w:val="21"/>
              </w:rPr>
              <w:br/>
            </w:r>
            <w:r>
              <w:rPr>
                <w:rFonts w:ascii="Courier New" w:hAnsi="Courier New"/>
                <w:color w:val="1E293B"/>
                <w:sz w:val="21"/>
              </w:rPr>
              <w:br/>
              <w:t>-- 5. Bảng thông tin hợp đồng lao động</w:t>
            </w:r>
            <w:r>
              <w:rPr>
                <w:rFonts w:ascii="Courier New" w:hAnsi="Courier New"/>
                <w:color w:val="1E293B"/>
                <w:sz w:val="21"/>
              </w:rPr>
              <w:br/>
              <w:t>CREATE TABLE `hop_dong` (</w:t>
            </w:r>
            <w:r>
              <w:rPr>
                <w:rFonts w:ascii="Courier New" w:hAnsi="Courier New"/>
                <w:color w:val="1E293B"/>
                <w:sz w:val="21"/>
              </w:rPr>
              <w:br/>
              <w:t xml:space="preserve">  `id` INT AUTO_INCREMENT PRIMARY KEY,</w:t>
            </w:r>
            <w:r>
              <w:rPr>
                <w:rFonts w:ascii="Courier New" w:hAnsi="Courier New"/>
                <w:color w:val="1E293B"/>
                <w:sz w:val="21"/>
              </w:rPr>
              <w:br/>
            </w:r>
            <w:r>
              <w:rPr>
                <w:rFonts w:ascii="Courier New" w:hAnsi="Courier New"/>
                <w:color w:val="1E293B"/>
                <w:sz w:val="21"/>
              </w:rPr>
              <w:lastRenderedPageBreak/>
              <w:t xml:space="preserve">  `ma_hd` VARCHAR(30) NOT NULL UNIQUE,</w:t>
            </w:r>
            <w:r>
              <w:rPr>
                <w:rFonts w:ascii="Courier New" w:hAnsi="Courier New"/>
                <w:color w:val="1E293B"/>
                <w:sz w:val="21"/>
              </w:rPr>
              <w:br/>
              <w:t xml:space="preserve">  `id_nhan_vien` INT NOT NULL,</w:t>
            </w:r>
            <w:r>
              <w:rPr>
                <w:rFonts w:ascii="Courier New" w:hAnsi="Courier New"/>
                <w:color w:val="1E293B"/>
                <w:sz w:val="21"/>
              </w:rPr>
              <w:br/>
              <w:t xml:space="preserve">  `loai_hop_dong` ENUM('Thử việc', 'Xác định thời hạn', 'Không xác định thời hạn') NOT NULL,</w:t>
            </w:r>
            <w:r>
              <w:rPr>
                <w:rFonts w:ascii="Courier New" w:hAnsi="Courier New"/>
                <w:color w:val="1E293B"/>
                <w:sz w:val="21"/>
              </w:rPr>
              <w:br/>
              <w:t xml:space="preserve">  `ngay_bat_dau` DATE NOT NULL,</w:t>
            </w:r>
            <w:r>
              <w:rPr>
                <w:rFonts w:ascii="Courier New" w:hAnsi="Courier New"/>
                <w:color w:val="1E293B"/>
                <w:sz w:val="21"/>
              </w:rPr>
              <w:br/>
              <w:t xml:space="preserve">  `ngay_ket_thuc` DATE NULL,</w:t>
            </w:r>
            <w:r>
              <w:rPr>
                <w:rFonts w:ascii="Courier New" w:hAnsi="Courier New"/>
                <w:color w:val="1E293B"/>
                <w:sz w:val="21"/>
              </w:rPr>
              <w:br/>
              <w:t xml:space="preserve">  `luong_hop_dong` DECIMAL(15,2) DEFAULT 0.00,</w:t>
            </w:r>
            <w:r>
              <w:rPr>
                <w:rFonts w:ascii="Courier New" w:hAnsi="Courier New"/>
                <w:color w:val="1E293B"/>
                <w:sz w:val="21"/>
              </w:rPr>
              <w:br/>
              <w:t xml:space="preserve">  `trang_thai` ENUM('Đang hiệu lực', 'Hết hạn', 'Đã kết thúc', 'Gia hạn') DEFAULT 'Đang hiệu lực',</w:t>
            </w:r>
            <w:r>
              <w:rPr>
                <w:rFonts w:ascii="Courier New" w:hAnsi="Courier New"/>
                <w:color w:val="1E293B"/>
                <w:sz w:val="21"/>
              </w:rPr>
              <w:br/>
              <w:t xml:space="preserve">  `ghi_chu` TEXT NULL,</w:t>
            </w:r>
            <w:r>
              <w:rPr>
                <w:rFonts w:ascii="Courier New" w:hAnsi="Courier New"/>
                <w:color w:val="1E293B"/>
                <w:sz w:val="21"/>
              </w:rPr>
              <w:br/>
              <w:t xml:space="preserve">  `ngay_tao` TIMESTAMP DEFAULT CURRENT_TIMESTAMP,</w:t>
            </w:r>
            <w:r>
              <w:rPr>
                <w:rFonts w:ascii="Courier New" w:hAnsi="Courier New"/>
                <w:color w:val="1E293B"/>
                <w:sz w:val="21"/>
              </w:rPr>
              <w:br/>
              <w:t xml:space="preserve">  FOREIGN KEY (`id_nhan_vien`) REFERENCES `nhan_vien`(`id`) ON DELETE CASCADE</w:t>
            </w:r>
            <w:r>
              <w:rPr>
                <w:rFonts w:ascii="Courier New" w:hAnsi="Courier New"/>
                <w:color w:val="1E293B"/>
                <w:sz w:val="21"/>
              </w:rPr>
              <w:br/>
              <w:t>) ENGINE=InnoDB;</w:t>
            </w:r>
            <w:r>
              <w:rPr>
                <w:rFonts w:ascii="Courier New" w:hAnsi="Courier New"/>
                <w:color w:val="1E293B"/>
                <w:sz w:val="21"/>
              </w:rPr>
              <w:br/>
            </w:r>
            <w:r>
              <w:rPr>
                <w:rFonts w:ascii="Courier New" w:hAnsi="Courier New"/>
                <w:color w:val="1E293B"/>
                <w:sz w:val="21"/>
              </w:rPr>
              <w:br/>
              <w:t>-- 6. Bảng chấm công chi tiết hàng ngày của cán bộ giảng viên</w:t>
            </w:r>
            <w:r>
              <w:rPr>
                <w:rFonts w:ascii="Courier New" w:hAnsi="Courier New"/>
                <w:color w:val="1E293B"/>
                <w:sz w:val="21"/>
              </w:rPr>
              <w:br/>
              <w:t>CREATE TABLE `cham_cong_chi_tiet` (</w:t>
            </w:r>
            <w:r>
              <w:rPr>
                <w:rFonts w:ascii="Courier New" w:hAnsi="Courier New"/>
                <w:color w:val="1E293B"/>
                <w:sz w:val="21"/>
              </w:rPr>
              <w:br/>
              <w:t xml:space="preserve">  `id` INT AUTO_INCREMENT PRIMARY KEY,</w:t>
            </w:r>
            <w:r>
              <w:rPr>
                <w:rFonts w:ascii="Courier New" w:hAnsi="Courier New"/>
                <w:color w:val="1E293B"/>
                <w:sz w:val="21"/>
              </w:rPr>
              <w:br/>
              <w:t xml:space="preserve">  `id_nhan_vien` INT NOT NULL,</w:t>
            </w:r>
            <w:r>
              <w:rPr>
                <w:rFonts w:ascii="Courier New" w:hAnsi="Courier New"/>
                <w:color w:val="1E293B"/>
                <w:sz w:val="21"/>
              </w:rPr>
              <w:br/>
              <w:t xml:space="preserve">  `ngay` DATE NOT NULL,</w:t>
            </w:r>
            <w:r>
              <w:rPr>
                <w:rFonts w:ascii="Courier New" w:hAnsi="Courier New"/>
                <w:color w:val="1E293B"/>
                <w:sz w:val="21"/>
              </w:rPr>
              <w:br/>
              <w:t xml:space="preserve">  `gio_vao` TIME NULL,</w:t>
            </w:r>
            <w:r>
              <w:rPr>
                <w:rFonts w:ascii="Courier New" w:hAnsi="Courier New"/>
                <w:color w:val="1E293B"/>
                <w:sz w:val="21"/>
              </w:rPr>
              <w:br/>
              <w:t xml:space="preserve">  `gio_ra` TIME NULL,</w:t>
            </w:r>
            <w:r>
              <w:rPr>
                <w:rFonts w:ascii="Courier New" w:hAnsi="Courier New"/>
                <w:color w:val="1E293B"/>
                <w:sz w:val="21"/>
              </w:rPr>
              <w:br/>
              <w:t xml:space="preserve">  `trang_thai` ENUM('Đúng giờ', 'Đi muộn', 'Về sớm', 'Nghỉ') DEFAULT 'Đúng giờ',</w:t>
            </w:r>
            <w:r>
              <w:rPr>
                <w:rFonts w:ascii="Courier New" w:hAnsi="Courier New"/>
                <w:color w:val="1E293B"/>
                <w:sz w:val="21"/>
              </w:rPr>
              <w:br/>
              <w:t xml:space="preserve">  `ghi_chu` TEXT NULL,</w:t>
            </w:r>
            <w:r>
              <w:rPr>
                <w:rFonts w:ascii="Courier New" w:hAnsi="Courier New"/>
                <w:color w:val="1E293B"/>
                <w:sz w:val="21"/>
              </w:rPr>
              <w:br/>
              <w:t xml:space="preserve">  `ngay_tao` TIMESTAMP DEFAULT CURRENT_TIMESTAMP,</w:t>
            </w:r>
            <w:r>
              <w:rPr>
                <w:rFonts w:ascii="Courier New" w:hAnsi="Courier New"/>
                <w:color w:val="1E293B"/>
                <w:sz w:val="21"/>
              </w:rPr>
              <w:br/>
              <w:t xml:space="preserve">  UNIQUE KEY `idx_nv_ngay` (`id_nhan_vien`, `ngay`),</w:t>
            </w:r>
            <w:r>
              <w:rPr>
                <w:rFonts w:ascii="Courier New" w:hAnsi="Courier New"/>
                <w:color w:val="1E293B"/>
                <w:sz w:val="21"/>
              </w:rPr>
              <w:br/>
              <w:t xml:space="preserve">  FOREIGN KEY (`id_nhan_vien`) REFERENCES `nhan_vien`(`id`) ON DELETE CASCADE</w:t>
            </w:r>
            <w:r>
              <w:rPr>
                <w:rFonts w:ascii="Courier New" w:hAnsi="Courier New"/>
                <w:color w:val="1E293B"/>
                <w:sz w:val="21"/>
              </w:rPr>
              <w:br/>
              <w:t>) ENGINE=InnoDB;</w:t>
            </w:r>
            <w:r>
              <w:rPr>
                <w:rFonts w:ascii="Courier New" w:hAnsi="Courier New"/>
                <w:color w:val="1E293B"/>
                <w:sz w:val="21"/>
              </w:rPr>
              <w:br/>
            </w:r>
            <w:r>
              <w:rPr>
                <w:rFonts w:ascii="Courier New" w:hAnsi="Courier New"/>
                <w:color w:val="1E293B"/>
                <w:sz w:val="21"/>
              </w:rPr>
              <w:br/>
              <w:t>-- 7. Bảng đơn xin nghỉ phép trực tuyến</w:t>
            </w:r>
            <w:r>
              <w:rPr>
                <w:rFonts w:ascii="Courier New" w:hAnsi="Courier New"/>
                <w:color w:val="1E293B"/>
                <w:sz w:val="21"/>
              </w:rPr>
              <w:br/>
              <w:t>CREATE TABLE `don_nghi_phep` (</w:t>
            </w:r>
            <w:r>
              <w:rPr>
                <w:rFonts w:ascii="Courier New" w:hAnsi="Courier New"/>
                <w:color w:val="1E293B"/>
                <w:sz w:val="21"/>
              </w:rPr>
              <w:br/>
              <w:t xml:space="preserve">  `id` INT AUTO_INCREMENT PRIMARY KEY,</w:t>
            </w:r>
            <w:r>
              <w:rPr>
                <w:rFonts w:ascii="Courier New" w:hAnsi="Courier New"/>
                <w:color w:val="1E293B"/>
                <w:sz w:val="21"/>
              </w:rPr>
              <w:br/>
              <w:t xml:space="preserve">  `id_nhan_vien` INT NOT NULL,</w:t>
            </w:r>
            <w:r>
              <w:rPr>
                <w:rFonts w:ascii="Courier New" w:hAnsi="Courier New"/>
                <w:color w:val="1E293B"/>
                <w:sz w:val="21"/>
              </w:rPr>
              <w:br/>
              <w:t xml:space="preserve">  `ngay_bat_dau` DATE NOT NULL,</w:t>
            </w:r>
            <w:r>
              <w:rPr>
                <w:rFonts w:ascii="Courier New" w:hAnsi="Courier New"/>
                <w:color w:val="1E293B"/>
                <w:sz w:val="21"/>
              </w:rPr>
              <w:br/>
              <w:t xml:space="preserve">  `ngay_ket_thuc` DATE NOT NULL,</w:t>
            </w:r>
            <w:r>
              <w:rPr>
                <w:rFonts w:ascii="Courier New" w:hAnsi="Courier New"/>
                <w:color w:val="1E293B"/>
                <w:sz w:val="21"/>
              </w:rPr>
              <w:br/>
              <w:t xml:space="preserve">  `so_ngay` INT DEFAULT 1,</w:t>
            </w:r>
            <w:r>
              <w:rPr>
                <w:rFonts w:ascii="Courier New" w:hAnsi="Courier New"/>
                <w:color w:val="1E293B"/>
                <w:sz w:val="21"/>
              </w:rPr>
              <w:br/>
              <w:t xml:space="preserve">  `ly_do` TEXT NULL,</w:t>
            </w:r>
            <w:r>
              <w:rPr>
                <w:rFonts w:ascii="Courier New" w:hAnsi="Courier New"/>
                <w:color w:val="1E293B"/>
                <w:sz w:val="21"/>
              </w:rPr>
              <w:br/>
              <w:t xml:space="preserve">  `loai_phep` ENUM('Phép năm', 'Phép không lương', 'Phép ốm', 'Phép cưới', 'Phép tang') DEFAULT 'Phép năm',</w:t>
            </w:r>
            <w:r>
              <w:rPr>
                <w:rFonts w:ascii="Courier New" w:hAnsi="Courier New"/>
                <w:color w:val="1E293B"/>
                <w:sz w:val="21"/>
              </w:rPr>
              <w:br/>
              <w:t xml:space="preserve">  `trang_thai` ENUM('Chờ duyệt', 'Đã duyệt', 'Từ chối') DEFAULT 'Chờ duyệt',</w:t>
            </w:r>
            <w:r>
              <w:rPr>
                <w:rFonts w:ascii="Courier New" w:hAnsi="Courier New"/>
                <w:color w:val="1E293B"/>
                <w:sz w:val="21"/>
              </w:rPr>
              <w:br/>
              <w:t xml:space="preserve">  `nguoi_duyet` INT NULL,</w:t>
            </w:r>
            <w:r>
              <w:rPr>
                <w:rFonts w:ascii="Courier New" w:hAnsi="Courier New"/>
                <w:color w:val="1E293B"/>
                <w:sz w:val="21"/>
              </w:rPr>
              <w:br/>
              <w:t xml:space="preserve">  `ghi_chu_duyet` TEXT NULL,</w:t>
            </w:r>
            <w:r>
              <w:rPr>
                <w:rFonts w:ascii="Courier New" w:hAnsi="Courier New"/>
                <w:color w:val="1E293B"/>
                <w:sz w:val="21"/>
              </w:rPr>
              <w:br/>
              <w:t xml:space="preserve">  `ngay_gui` TIMESTAMP DEFAULT CURRENT_TIMESTAMP,</w:t>
            </w:r>
            <w:r>
              <w:rPr>
                <w:rFonts w:ascii="Courier New" w:hAnsi="Courier New"/>
                <w:color w:val="1E293B"/>
                <w:sz w:val="21"/>
              </w:rPr>
              <w:br/>
              <w:t xml:space="preserve">  `ngay_duyet` TIMESTAMP NULL,</w:t>
            </w:r>
            <w:r>
              <w:rPr>
                <w:rFonts w:ascii="Courier New" w:hAnsi="Courier New"/>
                <w:color w:val="1E293B"/>
                <w:sz w:val="21"/>
              </w:rPr>
              <w:br/>
              <w:t xml:space="preserve">  FOREIGN KEY (`id_nhan_vien`) REFERENCES `nhan_vien`(`id`) ON DELETE CASCADE,</w:t>
            </w:r>
            <w:r>
              <w:rPr>
                <w:rFonts w:ascii="Courier New" w:hAnsi="Courier New"/>
                <w:color w:val="1E293B"/>
                <w:sz w:val="21"/>
              </w:rPr>
              <w:br/>
              <w:t xml:space="preserve">  FOREIGN KEY (`nguoi_duyet`) REFERENCES `nhan_vien`(`id`) ON DELETE </w:t>
            </w:r>
            <w:r>
              <w:rPr>
                <w:rFonts w:ascii="Courier New" w:hAnsi="Courier New"/>
                <w:color w:val="1E293B"/>
                <w:sz w:val="21"/>
              </w:rPr>
              <w:lastRenderedPageBreak/>
              <w:t>SET NULL</w:t>
            </w:r>
            <w:r>
              <w:rPr>
                <w:rFonts w:ascii="Courier New" w:hAnsi="Courier New"/>
                <w:color w:val="1E293B"/>
                <w:sz w:val="21"/>
              </w:rPr>
              <w:br/>
              <w:t>) ENGINE=InnoDB;</w:t>
            </w:r>
            <w:r>
              <w:rPr>
                <w:rFonts w:ascii="Courier New" w:hAnsi="Courier New"/>
                <w:color w:val="1E293B"/>
                <w:sz w:val="21"/>
              </w:rPr>
              <w:br/>
            </w:r>
            <w:r>
              <w:rPr>
                <w:rFonts w:ascii="Courier New" w:hAnsi="Courier New"/>
                <w:color w:val="1E293B"/>
                <w:sz w:val="21"/>
              </w:rPr>
              <w:br/>
              <w:t>-- 8. Bảng tổng hợp công tháng làm căn cứ tính lương</w:t>
            </w:r>
            <w:r>
              <w:rPr>
                <w:rFonts w:ascii="Courier New" w:hAnsi="Courier New"/>
                <w:color w:val="1E293B"/>
                <w:sz w:val="21"/>
              </w:rPr>
              <w:br/>
              <w:t>CREATE TABLE `cham_cong` (</w:t>
            </w:r>
            <w:r>
              <w:rPr>
                <w:rFonts w:ascii="Courier New" w:hAnsi="Courier New"/>
                <w:color w:val="1E293B"/>
                <w:sz w:val="21"/>
              </w:rPr>
              <w:br/>
              <w:t xml:space="preserve">  `id` INT AUTO_INCREMENT PRIMARY KEY,</w:t>
            </w:r>
            <w:r>
              <w:rPr>
                <w:rFonts w:ascii="Courier New" w:hAnsi="Courier New"/>
                <w:color w:val="1E293B"/>
                <w:sz w:val="21"/>
              </w:rPr>
              <w:br/>
              <w:t xml:space="preserve">  `id_nhan_vien` INT NOT NULL,</w:t>
            </w:r>
            <w:r>
              <w:rPr>
                <w:rFonts w:ascii="Courier New" w:hAnsi="Courier New"/>
                <w:color w:val="1E293B"/>
                <w:sz w:val="21"/>
              </w:rPr>
              <w:br/>
              <w:t xml:space="preserve">  `thang` INT NOT NULL,</w:t>
            </w:r>
            <w:r>
              <w:rPr>
                <w:rFonts w:ascii="Courier New" w:hAnsi="Courier New"/>
                <w:color w:val="1E293B"/>
                <w:sz w:val="21"/>
              </w:rPr>
              <w:br/>
              <w:t xml:space="preserve">  `nam` INT NOT NULL,</w:t>
            </w:r>
            <w:r>
              <w:rPr>
                <w:rFonts w:ascii="Courier New" w:hAnsi="Courier New"/>
                <w:color w:val="1E293B"/>
                <w:sz w:val="21"/>
              </w:rPr>
              <w:br/>
              <w:t xml:space="preserve">  `so_ngay_lam` DECIMAL(5,1) DEFAULT 0.0,</w:t>
            </w:r>
            <w:r>
              <w:rPr>
                <w:rFonts w:ascii="Courier New" w:hAnsi="Courier New"/>
                <w:color w:val="1E293B"/>
                <w:sz w:val="21"/>
              </w:rPr>
              <w:br/>
              <w:t xml:space="preserve">  `so_ngay_nghi` INT DEFAULT 0,</w:t>
            </w:r>
            <w:r>
              <w:rPr>
                <w:rFonts w:ascii="Courier New" w:hAnsi="Courier New"/>
                <w:color w:val="1E293B"/>
                <w:sz w:val="21"/>
              </w:rPr>
              <w:br/>
              <w:t xml:space="preserve">  `so_ngay_phep` INT DEFAULT 0,</w:t>
            </w:r>
            <w:r>
              <w:rPr>
                <w:rFonts w:ascii="Courier New" w:hAnsi="Courier New"/>
                <w:color w:val="1E293B"/>
                <w:sz w:val="21"/>
              </w:rPr>
              <w:br/>
              <w:t xml:space="preserve">  `so_ngay_vang` INT DEFAULT 0,</w:t>
            </w:r>
            <w:r>
              <w:rPr>
                <w:rFonts w:ascii="Courier New" w:hAnsi="Courier New"/>
                <w:color w:val="1E293B"/>
                <w:sz w:val="21"/>
              </w:rPr>
              <w:br/>
              <w:t xml:space="preserve">  `so_gio_tang_ca` DECIMAL(5,1) DEFAULT 0.0,</w:t>
            </w:r>
            <w:r>
              <w:rPr>
                <w:rFonts w:ascii="Courier New" w:hAnsi="Courier New"/>
                <w:color w:val="1E293B"/>
                <w:sz w:val="21"/>
              </w:rPr>
              <w:br/>
              <w:t xml:space="preserve">  `ghi_chu` TEXT NULL,</w:t>
            </w:r>
            <w:r>
              <w:rPr>
                <w:rFonts w:ascii="Courier New" w:hAnsi="Courier New"/>
                <w:color w:val="1E293B"/>
                <w:sz w:val="21"/>
              </w:rPr>
              <w:br/>
              <w:t xml:space="preserve">  `nguoi_cap_nhat` INT NULL,</w:t>
            </w:r>
            <w:r>
              <w:rPr>
                <w:rFonts w:ascii="Courier New" w:hAnsi="Courier New"/>
                <w:color w:val="1E293B"/>
                <w:sz w:val="21"/>
              </w:rPr>
              <w:br/>
              <w:t xml:space="preserve">  FOREIGN KEY (`id_nhan_vien`) REFERENCES `nhan_vien`(`id`) ON DELETE CASCADE</w:t>
            </w:r>
            <w:r>
              <w:rPr>
                <w:rFonts w:ascii="Courier New" w:hAnsi="Courier New"/>
                <w:color w:val="1E293B"/>
                <w:sz w:val="21"/>
              </w:rPr>
              <w:br/>
              <w:t>) ENGINE=InnoDB;</w:t>
            </w:r>
            <w:r>
              <w:rPr>
                <w:rFonts w:ascii="Courier New" w:hAnsi="Courier New"/>
                <w:color w:val="1E293B"/>
                <w:sz w:val="21"/>
              </w:rPr>
              <w:br/>
            </w:r>
            <w:r>
              <w:rPr>
                <w:rFonts w:ascii="Courier New" w:hAnsi="Courier New"/>
                <w:color w:val="1E293B"/>
                <w:sz w:val="21"/>
              </w:rPr>
              <w:br/>
              <w:t>-- 9. Bảng danh mục định nghĩa phụ cấp phúc lợi</w:t>
            </w:r>
            <w:r>
              <w:rPr>
                <w:rFonts w:ascii="Courier New" w:hAnsi="Courier New"/>
                <w:color w:val="1E293B"/>
                <w:sz w:val="21"/>
              </w:rPr>
              <w:br/>
              <w:t>CREATE TABLE `phu_cap` (</w:t>
            </w:r>
            <w:r>
              <w:rPr>
                <w:rFonts w:ascii="Courier New" w:hAnsi="Courier New"/>
                <w:color w:val="1E293B"/>
                <w:sz w:val="21"/>
              </w:rPr>
              <w:br/>
              <w:t xml:space="preserve">  `id` INT AUTO_INCREMENT PRIMARY KEY,</w:t>
            </w:r>
            <w:r>
              <w:rPr>
                <w:rFonts w:ascii="Courier New" w:hAnsi="Courier New"/>
                <w:color w:val="1E293B"/>
                <w:sz w:val="21"/>
              </w:rPr>
              <w:br/>
              <w:t xml:space="preserve">  `ma_pc` VARCHAR(20) NOT NULL UNIQUE,</w:t>
            </w:r>
            <w:r>
              <w:rPr>
                <w:rFonts w:ascii="Courier New" w:hAnsi="Courier New"/>
                <w:color w:val="1E293B"/>
                <w:sz w:val="21"/>
              </w:rPr>
              <w:br/>
              <w:t xml:space="preserve">  `ten_phu_cap` VARCHAR(100) NOT NULL,</w:t>
            </w:r>
            <w:r>
              <w:rPr>
                <w:rFonts w:ascii="Courier New" w:hAnsi="Courier New"/>
                <w:color w:val="1E293B"/>
                <w:sz w:val="21"/>
              </w:rPr>
              <w:br/>
              <w:t xml:space="preserve">  `so_tien` DECIMAL(15,2) DEFAULT 0.00,</w:t>
            </w:r>
            <w:r>
              <w:rPr>
                <w:rFonts w:ascii="Courier New" w:hAnsi="Courier New"/>
                <w:color w:val="1E293B"/>
                <w:sz w:val="21"/>
              </w:rPr>
              <w:br/>
              <w:t xml:space="preserve">  `mo_ta` TEXT NULL,</w:t>
            </w:r>
            <w:r>
              <w:rPr>
                <w:rFonts w:ascii="Courier New" w:hAnsi="Courier New"/>
                <w:color w:val="1E293B"/>
                <w:sz w:val="21"/>
              </w:rPr>
              <w:br/>
              <w:t xml:space="preserve">  `trang_thai` TINYINT(1) DEFAULT 1,</w:t>
            </w:r>
            <w:r>
              <w:rPr>
                <w:rFonts w:ascii="Courier New" w:hAnsi="Courier New"/>
                <w:color w:val="1E293B"/>
                <w:sz w:val="21"/>
              </w:rPr>
              <w:br/>
              <w:t xml:space="preserve">  `ngay_tao` TIMESTAMP DEFAULT CURRENT_TIMESTAMP</w:t>
            </w:r>
            <w:r>
              <w:rPr>
                <w:rFonts w:ascii="Courier New" w:hAnsi="Courier New"/>
                <w:color w:val="1E293B"/>
                <w:sz w:val="21"/>
              </w:rPr>
              <w:br/>
              <w:t>) ENGINE=InnoDB;</w:t>
            </w:r>
            <w:r>
              <w:rPr>
                <w:rFonts w:ascii="Courier New" w:hAnsi="Courier New"/>
                <w:color w:val="1E293B"/>
                <w:sz w:val="21"/>
              </w:rPr>
              <w:br/>
            </w:r>
            <w:r>
              <w:rPr>
                <w:rFonts w:ascii="Courier New" w:hAnsi="Courier New"/>
                <w:color w:val="1E293B"/>
                <w:sz w:val="21"/>
              </w:rPr>
              <w:br/>
              <w:t>-- 10. Bảng lương chi tiết lịch sử hàng tháng của nhân viên</w:t>
            </w:r>
            <w:r>
              <w:rPr>
                <w:rFonts w:ascii="Courier New" w:hAnsi="Courier New"/>
                <w:color w:val="1E293B"/>
                <w:sz w:val="21"/>
              </w:rPr>
              <w:br/>
              <w:t>CREATE TABLE `bang_luong` (</w:t>
            </w:r>
            <w:r>
              <w:rPr>
                <w:rFonts w:ascii="Courier New" w:hAnsi="Courier New"/>
                <w:color w:val="1E293B"/>
                <w:sz w:val="21"/>
              </w:rPr>
              <w:br/>
              <w:t xml:space="preserve">  `id` INT AUTO_INCREMENT PRIMARY KEY,</w:t>
            </w:r>
            <w:r>
              <w:rPr>
                <w:rFonts w:ascii="Courier New" w:hAnsi="Courier New"/>
                <w:color w:val="1E293B"/>
                <w:sz w:val="21"/>
              </w:rPr>
              <w:br/>
              <w:t xml:space="preserve">  `id_nhan_vien` INT NOT NULL,</w:t>
            </w:r>
            <w:r>
              <w:rPr>
                <w:rFonts w:ascii="Courier New" w:hAnsi="Courier New"/>
                <w:color w:val="1E293B"/>
                <w:sz w:val="21"/>
              </w:rPr>
              <w:br/>
              <w:t xml:space="preserve">  `thang` INT NOT NULL,</w:t>
            </w:r>
            <w:r>
              <w:rPr>
                <w:rFonts w:ascii="Courier New" w:hAnsi="Courier New"/>
                <w:color w:val="1E293B"/>
                <w:sz w:val="21"/>
              </w:rPr>
              <w:br/>
              <w:t xml:space="preserve">  `nam` INT NOT NULL,</w:t>
            </w:r>
            <w:r>
              <w:rPr>
                <w:rFonts w:ascii="Courier New" w:hAnsi="Courier New"/>
                <w:color w:val="1E293B"/>
                <w:sz w:val="21"/>
              </w:rPr>
              <w:br/>
              <w:t xml:space="preserve">  `luong_co_ban` DECIMAL(15,2) DEFAULT 0.00,</w:t>
            </w:r>
            <w:r>
              <w:rPr>
                <w:rFonts w:ascii="Courier New" w:hAnsi="Courier New"/>
                <w:color w:val="1E293B"/>
                <w:sz w:val="21"/>
              </w:rPr>
              <w:br/>
              <w:t xml:space="preserve">  `so_ngay_lam` DECIMAL(5,1) DEFAULT 0.0,</w:t>
            </w:r>
            <w:r>
              <w:rPr>
                <w:rFonts w:ascii="Courier New" w:hAnsi="Courier New"/>
                <w:color w:val="1E293B"/>
                <w:sz w:val="21"/>
              </w:rPr>
              <w:br/>
              <w:t xml:space="preserve">  `so_ngay_chuan` INT DEFAULT 26,</w:t>
            </w:r>
            <w:r>
              <w:rPr>
                <w:rFonts w:ascii="Courier New" w:hAnsi="Courier New"/>
                <w:color w:val="1E293B"/>
                <w:sz w:val="21"/>
              </w:rPr>
              <w:br/>
              <w:t xml:space="preserve">  `luong_theo_cong` DECIMAL(15,2) DEFAULT 0.00,</w:t>
            </w:r>
            <w:r>
              <w:rPr>
                <w:rFonts w:ascii="Courier New" w:hAnsi="Courier New"/>
                <w:color w:val="1E293B"/>
                <w:sz w:val="21"/>
              </w:rPr>
              <w:br/>
              <w:t xml:space="preserve">  `phu_cap_an_trua` DECIMAL(15,2) DEFAULT 0.00,</w:t>
            </w:r>
            <w:r>
              <w:rPr>
                <w:rFonts w:ascii="Courier New" w:hAnsi="Courier New"/>
                <w:color w:val="1E293B"/>
                <w:sz w:val="21"/>
              </w:rPr>
              <w:br/>
              <w:t xml:space="preserve">  `phu_cap_xang_xe` DECIMAL(15,2) DEFAULT 0.00,</w:t>
            </w:r>
            <w:r>
              <w:rPr>
                <w:rFonts w:ascii="Courier New" w:hAnsi="Courier New"/>
                <w:color w:val="1E293B"/>
                <w:sz w:val="21"/>
              </w:rPr>
              <w:br/>
              <w:t xml:space="preserve">  `phu_cap_khac` DECIMAL(15,2) DEFAULT 0.00,</w:t>
            </w:r>
            <w:r>
              <w:rPr>
                <w:rFonts w:ascii="Courier New" w:hAnsi="Courier New"/>
                <w:color w:val="1E293B"/>
                <w:sz w:val="21"/>
              </w:rPr>
              <w:br/>
              <w:t xml:space="preserve">  `thuong_kpi` DECIMAL(15,2) DEFAULT 0.00,</w:t>
            </w:r>
            <w:r>
              <w:rPr>
                <w:rFonts w:ascii="Courier New" w:hAnsi="Courier New"/>
                <w:color w:val="1E293B"/>
                <w:sz w:val="21"/>
              </w:rPr>
              <w:br/>
              <w:t xml:space="preserve">  `thuong_khac` DECIMAL(15,2) DEFAULT 0.00,</w:t>
            </w:r>
            <w:r>
              <w:rPr>
                <w:rFonts w:ascii="Courier New" w:hAnsi="Courier New"/>
                <w:color w:val="1E293B"/>
                <w:sz w:val="21"/>
              </w:rPr>
              <w:br/>
              <w:t xml:space="preserve">  `phat_di_muon` DECIMAL(15,2) DEFAULT 0.00,</w:t>
            </w:r>
            <w:r>
              <w:rPr>
                <w:rFonts w:ascii="Courier New" w:hAnsi="Courier New"/>
                <w:color w:val="1E293B"/>
                <w:sz w:val="21"/>
              </w:rPr>
              <w:br/>
              <w:t xml:space="preserve">  `khau_tru_khac` DECIMAL(15,2) DEFAULT 0.00,</w:t>
            </w:r>
            <w:r>
              <w:rPr>
                <w:rFonts w:ascii="Courier New" w:hAnsi="Courier New"/>
                <w:color w:val="1E293B"/>
                <w:sz w:val="21"/>
              </w:rPr>
              <w:br/>
              <w:t xml:space="preserve">  `bao_hiem_xa_hoi` DECIMAL(15,2) DEFAULT 0.00,</w:t>
            </w:r>
            <w:r>
              <w:rPr>
                <w:rFonts w:ascii="Courier New" w:hAnsi="Courier New"/>
                <w:color w:val="1E293B"/>
                <w:sz w:val="21"/>
              </w:rPr>
              <w:br/>
              <w:t xml:space="preserve">  `bao_hiem_y_te` DECIMAL(15,2) DEFAULT 0.00,</w:t>
            </w:r>
            <w:r>
              <w:rPr>
                <w:rFonts w:ascii="Courier New" w:hAnsi="Courier New"/>
                <w:color w:val="1E293B"/>
                <w:sz w:val="21"/>
              </w:rPr>
              <w:br/>
            </w:r>
            <w:r>
              <w:rPr>
                <w:rFonts w:ascii="Courier New" w:hAnsi="Courier New"/>
                <w:color w:val="1E293B"/>
                <w:sz w:val="21"/>
              </w:rPr>
              <w:lastRenderedPageBreak/>
              <w:t xml:space="preserve">  `thue_tncn` DECIMAL(15,2) DEFAULT 0.00,</w:t>
            </w:r>
            <w:r>
              <w:rPr>
                <w:rFonts w:ascii="Courier New" w:hAnsi="Courier New"/>
                <w:color w:val="1E293B"/>
                <w:sz w:val="21"/>
              </w:rPr>
              <w:br/>
              <w:t xml:space="preserve">  `tong_thu_nhap` DECIMAL(15,2) DEFAULT 0.00,</w:t>
            </w:r>
            <w:r>
              <w:rPr>
                <w:rFonts w:ascii="Courier New" w:hAnsi="Courier New"/>
                <w:color w:val="1E293B"/>
                <w:sz w:val="21"/>
              </w:rPr>
              <w:br/>
              <w:t xml:space="preserve">  `tong_khau_tru` DECIMAL(15,2) DEFAULT 0.00,</w:t>
            </w:r>
            <w:r>
              <w:rPr>
                <w:rFonts w:ascii="Courier New" w:hAnsi="Courier New"/>
                <w:color w:val="1E293B"/>
                <w:sz w:val="21"/>
              </w:rPr>
              <w:br/>
              <w:t xml:space="preserve">  `thuc_linh` DECIMAL(15,2) DEFAULT 0.00,</w:t>
            </w:r>
            <w:r>
              <w:rPr>
                <w:rFonts w:ascii="Courier New" w:hAnsi="Courier New"/>
                <w:color w:val="1E293B"/>
                <w:sz w:val="21"/>
              </w:rPr>
              <w:br/>
              <w:t xml:space="preserve">  `trang_thai` ENUM('Nháp', 'Đã duyệt', 'Đã thanh toán') DEFAULT 'Nháp',</w:t>
            </w:r>
            <w:r>
              <w:rPr>
                <w:rFonts w:ascii="Courier New" w:hAnsi="Courier New"/>
                <w:color w:val="1E293B"/>
                <w:sz w:val="21"/>
              </w:rPr>
              <w:br/>
              <w:t xml:space="preserve">  `nguoi_tao` INT NULL,</w:t>
            </w:r>
            <w:r>
              <w:rPr>
                <w:rFonts w:ascii="Courier New" w:hAnsi="Courier New"/>
                <w:color w:val="1E293B"/>
                <w:sz w:val="21"/>
              </w:rPr>
              <w:br/>
              <w:t xml:space="preserve">  `ngay_tao` TIMESTAMP DEFAULT CURRENT_TIMESTAMP,</w:t>
            </w:r>
            <w:r>
              <w:rPr>
                <w:rFonts w:ascii="Courier New" w:hAnsi="Courier New"/>
                <w:color w:val="1E293B"/>
                <w:sz w:val="21"/>
              </w:rPr>
              <w:br/>
              <w:t xml:space="preserve">  FOREIGN KEY (`id_nhan_vien`) REFERENCES `nhan_vien`(`id`) ON DELETE CASCADE</w:t>
            </w:r>
            <w:r>
              <w:rPr>
                <w:rFonts w:ascii="Courier New" w:hAnsi="Courier New"/>
                <w:color w:val="1E293B"/>
                <w:sz w:val="21"/>
              </w:rPr>
              <w:br/>
              <w:t>) ENGINE=InnoDB;</w:t>
            </w:r>
          </w:p>
        </w:tc>
      </w:tr>
    </w:tbl>
    <w:p w14:paraId="12A95340" w14:textId="65930F1C" w:rsidR="006735EF" w:rsidRDefault="00000000" w:rsidP="00ED31CE">
      <w:pPr>
        <w:pStyle w:val="Heading1"/>
      </w:pPr>
      <w:r>
        <w:lastRenderedPageBreak/>
        <w:t>CHƯƠNG 3: KIẾN TRÚC MÃ NGUỒN VÀ THIẾT KẾ GIAO DIỆN HỆ THỐNG</w:t>
      </w:r>
    </w:p>
    <w:p w14:paraId="04EB8A88" w14:textId="77777777" w:rsidR="006735EF" w:rsidRDefault="00000000" w:rsidP="003F086A">
      <w:pPr>
        <w:pStyle w:val="Heading1"/>
      </w:pPr>
      <w:r>
        <w:t>3.1. Thiết kế file cấu hình kết nối dữ liệu an toàn PDO: db.php</w:t>
      </w:r>
    </w:p>
    <w:p w14:paraId="5B2E336F" w14:textId="77777777" w:rsidR="006735EF" w:rsidRDefault="00000000">
      <w:pPr>
        <w:spacing w:after="160" w:line="312" w:lineRule="auto"/>
        <w:jc w:val="both"/>
      </w:pPr>
      <w:r>
        <w:t>Dự án áp dụng thư viện kết nối cơ sở dữ liệu PDO (PHP Data Objects). Điểm vượt trội của thư viện này là bắt buộc thiết lập thuộc tính chặn mô phỏng truy vấn thực thi (EMULATE_PREPARES =&gt; false), đồng thời đưa toàn bộ lỗi phát sinh vào ngoại lệ EXCEPTION để tránh việc lộ lọt cấu hình máy chủ web khi xảy ra sự cố kết nối cơ sở dữ liệu.</w:t>
      </w:r>
    </w:p>
    <w:p w14:paraId="167813BA" w14:textId="77777777" w:rsidR="006735EF" w:rsidRDefault="006735EF">
      <w:pPr>
        <w:spacing w:before="120" w:after="120"/>
        <w:ind w:left="288" w:right="288"/>
      </w:pPr>
    </w:p>
    <w:tbl>
      <w:tblPr>
        <w:tblW w:w="0" w:type="auto"/>
        <w:jc w:val="center"/>
        <w:tblLook w:val="04A0" w:firstRow="1" w:lastRow="0" w:firstColumn="1" w:lastColumn="0" w:noHBand="0" w:noVBand="1"/>
      </w:tblPr>
      <w:tblGrid>
        <w:gridCol w:w="9072"/>
      </w:tblGrid>
      <w:tr w:rsidR="006735EF" w14:paraId="758474AF" w14:textId="77777777">
        <w:trPr>
          <w:jc w:val="center"/>
        </w:trPr>
        <w:tc>
          <w:tcPr>
            <w:tcW w:w="9072" w:type="dxa"/>
            <w:shd w:val="clear" w:color="auto" w:fill="F2F4F8"/>
            <w:tcMar>
              <w:top w:w="120" w:type="dxa"/>
              <w:left w:w="180" w:type="dxa"/>
              <w:bottom w:w="120" w:type="dxa"/>
              <w:right w:w="180" w:type="dxa"/>
            </w:tcMar>
          </w:tcPr>
          <w:p w14:paraId="1799775A" w14:textId="77777777" w:rsidR="006735EF" w:rsidRDefault="00000000">
            <w:r>
              <w:rPr>
                <w:rFonts w:ascii="Courier New" w:hAnsi="Courier New"/>
                <w:color w:val="1E293B"/>
                <w:sz w:val="21"/>
              </w:rPr>
              <w:t>&lt;?php</w:t>
            </w:r>
            <w:r>
              <w:rPr>
                <w:rFonts w:ascii="Courier New" w:hAnsi="Courier New"/>
                <w:color w:val="1E293B"/>
                <w:sz w:val="21"/>
              </w:rPr>
              <w:br/>
              <w:t>// FILE CẤU HÌNH KẾT NỐI CƠ SỞ DỮ LIỆU ĐỒ ÁN - DB.PHP</w:t>
            </w:r>
            <w:r>
              <w:rPr>
                <w:rFonts w:ascii="Courier New" w:hAnsi="Courier New"/>
                <w:color w:val="1E293B"/>
                <w:sz w:val="21"/>
              </w:rPr>
              <w:br/>
              <w:t>$host = 'localhost';</w:t>
            </w:r>
            <w:r>
              <w:rPr>
                <w:rFonts w:ascii="Courier New" w:hAnsi="Courier New"/>
                <w:color w:val="1E293B"/>
                <w:sz w:val="21"/>
              </w:rPr>
              <w:br/>
              <w:t>$db   = 'quan_ly_nhan_su';</w:t>
            </w:r>
            <w:r>
              <w:rPr>
                <w:rFonts w:ascii="Courier New" w:hAnsi="Courier New"/>
                <w:color w:val="1E293B"/>
                <w:sz w:val="21"/>
              </w:rPr>
              <w:br/>
              <w:t>$user = 'root'; // Tài khoản mặc định máy chủ cục bộ</w:t>
            </w:r>
            <w:r>
              <w:rPr>
                <w:rFonts w:ascii="Courier New" w:hAnsi="Courier New"/>
                <w:color w:val="1E293B"/>
                <w:sz w:val="21"/>
              </w:rPr>
              <w:br/>
              <w:t>$pass = '';     // Mật khẩu mặc định máy chủ cục bộ</w:t>
            </w:r>
            <w:r>
              <w:rPr>
                <w:rFonts w:ascii="Courier New" w:hAnsi="Courier New"/>
                <w:color w:val="1E293B"/>
                <w:sz w:val="21"/>
              </w:rPr>
              <w:br/>
              <w:t>$charset = 'utf8mb4';</w:t>
            </w:r>
            <w:r>
              <w:rPr>
                <w:rFonts w:ascii="Courier New" w:hAnsi="Courier New"/>
                <w:color w:val="1E293B"/>
                <w:sz w:val="21"/>
              </w:rPr>
              <w:br/>
            </w:r>
            <w:r>
              <w:rPr>
                <w:rFonts w:ascii="Courier New" w:hAnsi="Courier New"/>
                <w:color w:val="1E293B"/>
                <w:sz w:val="21"/>
              </w:rPr>
              <w:br/>
              <w:t>$dsn = "mysql:host=$host;dbname=$db;charset=$charset";</w:t>
            </w:r>
            <w:r>
              <w:rPr>
                <w:rFonts w:ascii="Courier New" w:hAnsi="Courier New"/>
                <w:color w:val="1E293B"/>
                <w:sz w:val="21"/>
              </w:rPr>
              <w:br/>
              <w:t>$options = [</w:t>
            </w:r>
            <w:r>
              <w:rPr>
                <w:rFonts w:ascii="Courier New" w:hAnsi="Courier New"/>
                <w:color w:val="1E293B"/>
                <w:sz w:val="21"/>
              </w:rPr>
              <w:br/>
              <w:t xml:space="preserve">    PDO::ATTR_ERRMODE            =&gt; PDO::ERRMODE_EXCEPTION,</w:t>
            </w:r>
            <w:r>
              <w:rPr>
                <w:rFonts w:ascii="Courier New" w:hAnsi="Courier New"/>
                <w:color w:val="1E293B"/>
                <w:sz w:val="21"/>
              </w:rPr>
              <w:br/>
              <w:t xml:space="preserve">    PDO::ATTR_DEFAULT_FETCH_MODE =&gt; PDO::FETCH_ASSOC,</w:t>
            </w:r>
            <w:r>
              <w:rPr>
                <w:rFonts w:ascii="Courier New" w:hAnsi="Courier New"/>
                <w:color w:val="1E293B"/>
                <w:sz w:val="21"/>
              </w:rPr>
              <w:br/>
              <w:t xml:space="preserve">    PDO::ATTR_EMULATE_PREPARES   =&gt; false, // Tắt chế độ mô phỏng để bảo mật SQL Injection</w:t>
            </w:r>
            <w:r>
              <w:rPr>
                <w:rFonts w:ascii="Courier New" w:hAnsi="Courier New"/>
                <w:color w:val="1E293B"/>
                <w:sz w:val="21"/>
              </w:rPr>
              <w:br/>
              <w:t>];</w:t>
            </w:r>
            <w:r>
              <w:rPr>
                <w:rFonts w:ascii="Courier New" w:hAnsi="Courier New"/>
                <w:color w:val="1E293B"/>
                <w:sz w:val="21"/>
              </w:rPr>
              <w:br/>
            </w:r>
            <w:r>
              <w:rPr>
                <w:rFonts w:ascii="Courier New" w:hAnsi="Courier New"/>
                <w:color w:val="1E293B"/>
                <w:sz w:val="21"/>
              </w:rPr>
              <w:br/>
              <w:t>try {</w:t>
            </w:r>
            <w:r>
              <w:rPr>
                <w:rFonts w:ascii="Courier New" w:hAnsi="Courier New"/>
                <w:color w:val="1E293B"/>
                <w:sz w:val="21"/>
              </w:rPr>
              <w:br/>
              <w:t xml:space="preserve">     $pdo = new PDO($dsn, $user, $pass, $options);</w:t>
            </w:r>
            <w:r>
              <w:rPr>
                <w:rFonts w:ascii="Courier New" w:hAnsi="Courier New"/>
                <w:color w:val="1E293B"/>
                <w:sz w:val="21"/>
              </w:rPr>
              <w:br/>
              <w:t>} catch (\PDOException $e) {</w:t>
            </w:r>
            <w:r>
              <w:rPr>
                <w:rFonts w:ascii="Courier New" w:hAnsi="Courier New"/>
                <w:color w:val="1E293B"/>
                <w:sz w:val="21"/>
              </w:rPr>
              <w:br/>
              <w:t xml:space="preserve">     // Ghi log hoặc đưa ra thông báo lỗi hệ thống an toàn</w:t>
            </w:r>
            <w:r>
              <w:rPr>
                <w:rFonts w:ascii="Courier New" w:hAnsi="Courier New"/>
                <w:color w:val="1E293B"/>
                <w:sz w:val="21"/>
              </w:rPr>
              <w:br/>
              <w:t xml:space="preserve">     throw new \PDOException($e-&gt;getMessage(), (int)$e-&gt;getCode());</w:t>
            </w:r>
            <w:r>
              <w:rPr>
                <w:rFonts w:ascii="Courier New" w:hAnsi="Courier New"/>
                <w:color w:val="1E293B"/>
                <w:sz w:val="21"/>
              </w:rPr>
              <w:br/>
            </w:r>
            <w:r>
              <w:rPr>
                <w:rFonts w:ascii="Courier New" w:hAnsi="Courier New"/>
                <w:color w:val="1E293B"/>
                <w:sz w:val="21"/>
              </w:rPr>
              <w:lastRenderedPageBreak/>
              <w:t>}</w:t>
            </w:r>
            <w:r>
              <w:rPr>
                <w:rFonts w:ascii="Courier New" w:hAnsi="Courier New"/>
                <w:color w:val="1E293B"/>
                <w:sz w:val="21"/>
              </w:rPr>
              <w:br/>
              <w:t>?&gt;</w:t>
            </w:r>
          </w:p>
        </w:tc>
      </w:tr>
    </w:tbl>
    <w:p w14:paraId="757D583B" w14:textId="77777777" w:rsidR="006735EF" w:rsidRDefault="006735EF"/>
    <w:p w14:paraId="64AEB69C" w14:textId="77777777" w:rsidR="006735EF" w:rsidRDefault="00000000">
      <w:pPr>
        <w:keepNext/>
        <w:spacing w:before="240" w:after="120"/>
      </w:pPr>
      <w:r w:rsidRPr="003F086A">
        <w:rPr>
          <w:rStyle w:val="Heading2Char"/>
        </w:rPr>
        <w:t>3.2. Thiết kế Module Giao diện và Nghiệp vụ Thêm mới Nhân viên:</w:t>
      </w:r>
      <w:r>
        <w:rPr>
          <w:b/>
          <w:color w:val="2B6CB0"/>
        </w:rPr>
        <w:t xml:space="preserve"> </w:t>
      </w:r>
      <w:r w:rsidRPr="003F086A">
        <w:rPr>
          <w:b/>
          <w:color w:val="000000" w:themeColor="text1"/>
        </w:rPr>
        <w:t>nhan_vien_add.php</w:t>
      </w:r>
    </w:p>
    <w:p w14:paraId="1DA05D29" w14:textId="77777777" w:rsidR="006735EF" w:rsidRDefault="00000000">
      <w:pPr>
        <w:spacing w:after="160" w:line="312" w:lineRule="auto"/>
        <w:jc w:val="both"/>
      </w:pPr>
      <w:r>
        <w:t>Đoạn mã dưới đây minh chứng cho việc kết hợp hoàn hảo giữa giao diện người dùng Responsive thân thiện qua Bootstrap 5 và giải thuật xử lý kiểm tra ràng buộc logic Backend trong PHP. Hệ thống sẽ tự động tải danh sách phòng ban và chức vụ từ database lên các thẻ chọn (select option), sau đó thực hiện kiểm tra kiểm thử trùng lặp mã số nhân viên trước khi áp dụng Prepared Statement để chèn dữ liệu an toàn.</w:t>
      </w:r>
    </w:p>
    <w:p w14:paraId="2C22A33F" w14:textId="77777777" w:rsidR="006735EF" w:rsidRDefault="006735EF">
      <w:pPr>
        <w:spacing w:before="120" w:after="120"/>
        <w:ind w:left="288" w:right="288"/>
      </w:pPr>
    </w:p>
    <w:tbl>
      <w:tblPr>
        <w:tblW w:w="0" w:type="auto"/>
        <w:jc w:val="center"/>
        <w:tblLook w:val="04A0" w:firstRow="1" w:lastRow="0" w:firstColumn="1" w:lastColumn="0" w:noHBand="0" w:noVBand="1"/>
      </w:tblPr>
      <w:tblGrid>
        <w:gridCol w:w="9072"/>
      </w:tblGrid>
      <w:tr w:rsidR="006735EF" w14:paraId="13E9BABC" w14:textId="77777777">
        <w:trPr>
          <w:jc w:val="center"/>
        </w:trPr>
        <w:tc>
          <w:tcPr>
            <w:tcW w:w="9072" w:type="dxa"/>
            <w:shd w:val="clear" w:color="auto" w:fill="F2F4F8"/>
            <w:tcMar>
              <w:top w:w="120" w:type="dxa"/>
              <w:left w:w="180" w:type="dxa"/>
              <w:bottom w:w="120" w:type="dxa"/>
              <w:right w:w="180" w:type="dxa"/>
            </w:tcMar>
          </w:tcPr>
          <w:p w14:paraId="47DD67F3" w14:textId="77777777" w:rsidR="006735EF" w:rsidRDefault="00000000">
            <w:r>
              <w:rPr>
                <w:rFonts w:ascii="Courier New" w:hAnsi="Courier New"/>
                <w:color w:val="1E293B"/>
                <w:sz w:val="21"/>
              </w:rPr>
              <w:t>&lt;?php</w:t>
            </w:r>
            <w:r>
              <w:rPr>
                <w:rFonts w:ascii="Courier New" w:hAnsi="Courier New"/>
                <w:color w:val="1E293B"/>
                <w:sz w:val="21"/>
              </w:rPr>
              <w:br/>
              <w:t>// FILE XỬ LÝ NGHIỆP VỤ VÀ GIAO DIỆN FORM THÊM MỚI NHÂN VIÊN - NHAN_VIEN_ADD.PHP</w:t>
            </w:r>
            <w:r>
              <w:rPr>
                <w:rFonts w:ascii="Courier New" w:hAnsi="Courier New"/>
                <w:color w:val="1E293B"/>
                <w:sz w:val="21"/>
              </w:rPr>
              <w:br/>
              <w:t>require_once 'db.php';</w:t>
            </w:r>
            <w:r>
              <w:rPr>
                <w:rFonts w:ascii="Courier New" w:hAnsi="Courier New"/>
                <w:color w:val="1E293B"/>
                <w:sz w:val="21"/>
              </w:rPr>
              <w:br/>
            </w:r>
            <w:r>
              <w:rPr>
                <w:rFonts w:ascii="Courier New" w:hAnsi="Courier New"/>
                <w:color w:val="1E293B"/>
                <w:sz w:val="21"/>
              </w:rPr>
              <w:br/>
              <w:t>$message = '';</w:t>
            </w:r>
            <w:r>
              <w:rPr>
                <w:rFonts w:ascii="Courier New" w:hAnsi="Courier New"/>
                <w:color w:val="1E293B"/>
                <w:sz w:val="21"/>
              </w:rPr>
              <w:br/>
              <w:t>$status = '';</w:t>
            </w:r>
            <w:r>
              <w:rPr>
                <w:rFonts w:ascii="Courier New" w:hAnsi="Courier New"/>
                <w:color w:val="1E293B"/>
                <w:sz w:val="21"/>
              </w:rPr>
              <w:br/>
            </w:r>
            <w:r>
              <w:rPr>
                <w:rFonts w:ascii="Courier New" w:hAnsi="Courier New"/>
                <w:color w:val="1E293B"/>
                <w:sz w:val="21"/>
              </w:rPr>
              <w:br/>
              <w:t>// Tải danh mục động từ Cơ sở dữ liệu phục vụ hiển thị lên Form Dropdown</w:t>
            </w:r>
            <w:r>
              <w:rPr>
                <w:rFonts w:ascii="Courier New" w:hAnsi="Courier New"/>
                <w:color w:val="1E293B"/>
                <w:sz w:val="21"/>
              </w:rPr>
              <w:br/>
              <w:t>$phong_ban_list = $pdo-&gt;query("SELECT id, ten_pb FROM phong_ban WHERE trang_thai = 1")-&gt;fetchAll();</w:t>
            </w:r>
            <w:r>
              <w:rPr>
                <w:rFonts w:ascii="Courier New" w:hAnsi="Courier New"/>
                <w:color w:val="1E293B"/>
                <w:sz w:val="21"/>
              </w:rPr>
              <w:br/>
              <w:t>$chuc_vu_list = $pdo-&gt;query("SELECT id, ten_cv FROM chuc_vu WHERE trang_thai = 1")-&gt;fetchAll();</w:t>
            </w:r>
            <w:r>
              <w:rPr>
                <w:rFonts w:ascii="Courier New" w:hAnsi="Courier New"/>
                <w:color w:val="1E293B"/>
                <w:sz w:val="21"/>
              </w:rPr>
              <w:br/>
            </w:r>
            <w:r>
              <w:rPr>
                <w:rFonts w:ascii="Courier New" w:hAnsi="Courier New"/>
                <w:color w:val="1E293B"/>
                <w:sz w:val="21"/>
              </w:rPr>
              <w:br/>
              <w:t>// Xử lý khi người dùng nhấn nút Submit gửi dữ liệu từ Form</w:t>
            </w:r>
            <w:r>
              <w:rPr>
                <w:rFonts w:ascii="Courier New" w:hAnsi="Courier New"/>
                <w:color w:val="1E293B"/>
                <w:sz w:val="21"/>
              </w:rPr>
              <w:br/>
              <w:t>if ($_SERVER['REQUEST_METHOD'] == 'POST') {</w:t>
            </w:r>
            <w:r>
              <w:rPr>
                <w:rFonts w:ascii="Courier New" w:hAnsi="Courier New"/>
                <w:color w:val="1E293B"/>
                <w:sz w:val="21"/>
              </w:rPr>
              <w:br/>
              <w:t xml:space="preserve">    $ma_nv = trim($_POST['ma_nv']);</w:t>
            </w:r>
            <w:r>
              <w:rPr>
                <w:rFonts w:ascii="Courier New" w:hAnsi="Courier New"/>
                <w:color w:val="1E293B"/>
                <w:sz w:val="21"/>
              </w:rPr>
              <w:br/>
              <w:t xml:space="preserve">    $ho_ten = trim($_POST['ho_ten']);</w:t>
            </w:r>
            <w:r>
              <w:rPr>
                <w:rFonts w:ascii="Courier New" w:hAnsi="Courier New"/>
                <w:color w:val="1E293B"/>
                <w:sz w:val="21"/>
              </w:rPr>
              <w:br/>
              <w:t xml:space="preserve">    $ngay_sinh = $_POST['ngay_sinh'];</w:t>
            </w:r>
            <w:r>
              <w:rPr>
                <w:rFonts w:ascii="Courier New" w:hAnsi="Courier New"/>
                <w:color w:val="1E293B"/>
                <w:sz w:val="21"/>
              </w:rPr>
              <w:br/>
              <w:t xml:space="preserve">    $gioi_tinh = $_POST['gioi_tinh'];</w:t>
            </w:r>
            <w:r>
              <w:rPr>
                <w:rFonts w:ascii="Courier New" w:hAnsi="Courier New"/>
                <w:color w:val="1E293B"/>
                <w:sz w:val="21"/>
              </w:rPr>
              <w:br/>
              <w:t xml:space="preserve">    $cccd = trim($_POST['cccd']);</w:t>
            </w:r>
            <w:r>
              <w:rPr>
                <w:rFonts w:ascii="Courier New" w:hAnsi="Courier New"/>
                <w:color w:val="1E293B"/>
                <w:sz w:val="21"/>
              </w:rPr>
              <w:br/>
              <w:t xml:space="preserve">    $so_dien_thoai = trim($_POST['so_dien_thoai']);</w:t>
            </w:r>
            <w:r>
              <w:rPr>
                <w:rFonts w:ascii="Courier New" w:hAnsi="Courier New"/>
                <w:color w:val="1E293B"/>
                <w:sz w:val="21"/>
              </w:rPr>
              <w:br/>
              <w:t xml:space="preserve">    $email = trim($_POST['email']);</w:t>
            </w:r>
            <w:r>
              <w:rPr>
                <w:rFonts w:ascii="Courier New" w:hAnsi="Courier New"/>
                <w:color w:val="1E293B"/>
                <w:sz w:val="21"/>
              </w:rPr>
              <w:br/>
              <w:t xml:space="preserve">    $dia_chi = trim($_POST['dia_chi']);</w:t>
            </w:r>
            <w:r>
              <w:rPr>
                <w:rFonts w:ascii="Courier New" w:hAnsi="Courier New"/>
                <w:color w:val="1E293B"/>
                <w:sz w:val="21"/>
              </w:rPr>
              <w:br/>
              <w:t xml:space="preserve">    $id_phong_ban = !empty($_POST['id_phong_ban']) ? $_POST['id_phong_ban'] : null;</w:t>
            </w:r>
            <w:r>
              <w:rPr>
                <w:rFonts w:ascii="Courier New" w:hAnsi="Courier New"/>
                <w:color w:val="1E293B"/>
                <w:sz w:val="21"/>
              </w:rPr>
              <w:br/>
              <w:t xml:space="preserve">    $id_chuc_vu = !empty($_POST['id_chuc_vu']) ? $_POST['id_chuc_vu'] : null;</w:t>
            </w:r>
            <w:r>
              <w:rPr>
                <w:rFonts w:ascii="Courier New" w:hAnsi="Courier New"/>
                <w:color w:val="1E293B"/>
                <w:sz w:val="21"/>
              </w:rPr>
              <w:br/>
              <w:t xml:space="preserve">    $luong_co_ban = !empty($_POST['luong_co_ban']) ? $_POST['luong_co_ban'] : 0;</w:t>
            </w:r>
            <w:r>
              <w:rPr>
                <w:rFonts w:ascii="Courier New" w:hAnsi="Courier New"/>
                <w:color w:val="1E293B"/>
                <w:sz w:val="21"/>
              </w:rPr>
              <w:br/>
              <w:t xml:space="preserve">    $ngay_vao_lam = !empty($_POST['ngay_vao_lam']) ? </w:t>
            </w:r>
            <w:r>
              <w:rPr>
                <w:rFonts w:ascii="Courier New" w:hAnsi="Courier New"/>
                <w:color w:val="1E293B"/>
                <w:sz w:val="21"/>
              </w:rPr>
              <w:lastRenderedPageBreak/>
              <w:t>$_POST['ngay_vao_lam'] : null;</w:t>
            </w:r>
            <w:r>
              <w:rPr>
                <w:rFonts w:ascii="Courier New" w:hAnsi="Courier New"/>
                <w:color w:val="1E293B"/>
                <w:sz w:val="21"/>
              </w:rPr>
              <w:br/>
              <w:t xml:space="preserve">    $trang_thai = $_POST['trang_thai'];</w:t>
            </w:r>
            <w:r>
              <w:rPr>
                <w:rFonts w:ascii="Courier New" w:hAnsi="Courier New"/>
                <w:color w:val="1E293B"/>
                <w:sz w:val="21"/>
              </w:rPr>
              <w:br/>
            </w:r>
            <w:r>
              <w:rPr>
                <w:rFonts w:ascii="Courier New" w:hAnsi="Courier New"/>
                <w:color w:val="1E293B"/>
                <w:sz w:val="21"/>
              </w:rPr>
              <w:br/>
              <w:t xml:space="preserve">    // KIỂM TRA ĐỀ PHÒNG TRÙNG LẶP MÃ SỐ NHÂN VIÊN TRONG HỆ THỐNG</w:t>
            </w:r>
            <w:r>
              <w:rPr>
                <w:rFonts w:ascii="Courier New" w:hAnsi="Courier New"/>
                <w:color w:val="1E293B"/>
                <w:sz w:val="21"/>
              </w:rPr>
              <w:br/>
              <w:t xml:space="preserve">    $stmtCheck = $pdo-&gt;prepare("SELECT id FROM nhan_vien WHERE ma_nv = ?");</w:t>
            </w:r>
            <w:r>
              <w:rPr>
                <w:rFonts w:ascii="Courier New" w:hAnsi="Courier New"/>
                <w:color w:val="1E293B"/>
                <w:sz w:val="21"/>
              </w:rPr>
              <w:br/>
              <w:t xml:space="preserve">    $stmtCheck-&gt;execute([$ma_nv]);</w:t>
            </w:r>
            <w:r>
              <w:rPr>
                <w:rFonts w:ascii="Courier New" w:hAnsi="Courier New"/>
                <w:color w:val="1E293B"/>
                <w:sz w:val="21"/>
              </w:rPr>
              <w:br/>
              <w:t xml:space="preserve">    </w:t>
            </w:r>
            <w:r>
              <w:rPr>
                <w:rFonts w:ascii="Courier New" w:hAnsi="Courier New"/>
                <w:color w:val="1E293B"/>
                <w:sz w:val="21"/>
              </w:rPr>
              <w:br/>
              <w:t xml:space="preserve">    if ($stmtCheck-&gt;fetch()) {</w:t>
            </w:r>
            <w:r>
              <w:rPr>
                <w:rFonts w:ascii="Courier New" w:hAnsi="Courier New"/>
                <w:color w:val="1E293B"/>
                <w:sz w:val="21"/>
              </w:rPr>
              <w:br/>
              <w:t xml:space="preserve">        $message = "Lỗi nghiêm trọng: Mã nhân viên này đã tồn tại trên hệ thống nhà trường!";</w:t>
            </w:r>
            <w:r>
              <w:rPr>
                <w:rFonts w:ascii="Courier New" w:hAnsi="Courier New"/>
                <w:color w:val="1E293B"/>
                <w:sz w:val="21"/>
              </w:rPr>
              <w:br/>
              <w:t xml:space="preserve">        $status = "danger";</w:t>
            </w:r>
            <w:r>
              <w:rPr>
                <w:rFonts w:ascii="Courier New" w:hAnsi="Courier New"/>
                <w:color w:val="1E293B"/>
                <w:sz w:val="21"/>
              </w:rPr>
              <w:br/>
              <w:t xml:space="preserve">    } else {</w:t>
            </w:r>
            <w:r>
              <w:rPr>
                <w:rFonts w:ascii="Courier New" w:hAnsi="Courier New"/>
                <w:color w:val="1E293B"/>
                <w:sz w:val="21"/>
              </w:rPr>
              <w:br/>
              <w:t xml:space="preserve">        // ÁP DỤNG PREPARED STATEMENT CHỐNG TẤN CÔNG SQL INJECTION</w:t>
            </w:r>
            <w:r>
              <w:rPr>
                <w:rFonts w:ascii="Courier New" w:hAnsi="Courier New"/>
                <w:color w:val="1E293B"/>
                <w:sz w:val="21"/>
              </w:rPr>
              <w:br/>
              <w:t xml:space="preserve">        $sql = "INSERT INTO nhan_vien (ma_nv, ho_ten, ngay_sinh, gioi_tinh, cccd, so_dien_thoai, email, dia_chi, id_phong_ban, id_chuc_vu, luong_co_ban, ngay_vao_lam, trang_thai) </w:t>
            </w:r>
            <w:r>
              <w:rPr>
                <w:rFonts w:ascii="Courier New" w:hAnsi="Courier New"/>
                <w:color w:val="1E293B"/>
                <w:sz w:val="21"/>
              </w:rPr>
              <w:br/>
              <w:t xml:space="preserve">                VALUES (:ma_nv, :ho_ten, :ngay_sinh, :gioi_tinh, :cccd, :so_dien_thoai, :email, :dia_chi, :id_phong_ban, :id_chuc_vu, :luong_co_ban, :ngay_vao_lam, :trang_thai)";</w:t>
            </w:r>
            <w:r>
              <w:rPr>
                <w:rFonts w:ascii="Courier New" w:hAnsi="Courier New"/>
                <w:color w:val="1E293B"/>
                <w:sz w:val="21"/>
              </w:rPr>
              <w:br/>
              <w:t xml:space="preserve">        </w:t>
            </w:r>
            <w:r>
              <w:rPr>
                <w:rFonts w:ascii="Courier New" w:hAnsi="Courier New"/>
                <w:color w:val="1E293B"/>
                <w:sz w:val="21"/>
              </w:rPr>
              <w:br/>
              <w:t xml:space="preserve">        $stmt = $pdo-&gt;prepare($sql);</w:t>
            </w:r>
            <w:r>
              <w:rPr>
                <w:rFonts w:ascii="Courier New" w:hAnsi="Courier New"/>
                <w:color w:val="1E293B"/>
                <w:sz w:val="21"/>
              </w:rPr>
              <w:br/>
              <w:t xml:space="preserve">        $result = $stmt-&gt;execute([</w:t>
            </w:r>
            <w:r>
              <w:rPr>
                <w:rFonts w:ascii="Courier New" w:hAnsi="Courier New"/>
                <w:color w:val="1E293B"/>
                <w:sz w:val="21"/>
              </w:rPr>
              <w:br/>
              <w:t xml:space="preserve">            ':ma_nv' =&gt; $ma_nv, ':ho_ten' =&gt; $ho_ten, ':ngay_sinh' =&gt; $ngay_sinh,</w:t>
            </w:r>
            <w:r>
              <w:rPr>
                <w:rFonts w:ascii="Courier New" w:hAnsi="Courier New"/>
                <w:color w:val="1E293B"/>
                <w:sz w:val="21"/>
              </w:rPr>
              <w:br/>
              <w:t xml:space="preserve">            ':gioi_tinh' =&gt; $gioi_tinh, ':cccd' =&gt; $cccd, ':so_dien_thoai' =&gt; $so_dien_thoai,</w:t>
            </w:r>
            <w:r>
              <w:rPr>
                <w:rFonts w:ascii="Courier New" w:hAnsi="Courier New"/>
                <w:color w:val="1E293B"/>
                <w:sz w:val="21"/>
              </w:rPr>
              <w:br/>
              <w:t xml:space="preserve">            ':email' =&gt; $email, ':dia_chi' =&gt; $dia_chi, ':id_phong_ban' =&gt; $id_phong_ban,</w:t>
            </w:r>
            <w:r>
              <w:rPr>
                <w:rFonts w:ascii="Courier New" w:hAnsi="Courier New"/>
                <w:color w:val="1E293B"/>
                <w:sz w:val="21"/>
              </w:rPr>
              <w:br/>
              <w:t xml:space="preserve">            ':id_chuc_vu' =&gt; $id_chuc_vu, ':luong_co_ban' =&gt; $luong_co_ban,</w:t>
            </w:r>
            <w:r>
              <w:rPr>
                <w:rFonts w:ascii="Courier New" w:hAnsi="Courier New"/>
                <w:color w:val="1E293B"/>
                <w:sz w:val="21"/>
              </w:rPr>
              <w:br/>
              <w:t xml:space="preserve">            ':ngay_vao_lam' =&gt; $ngay_vao_lam, ':trang_thai' =&gt; $trang_thai</w:t>
            </w:r>
            <w:r>
              <w:rPr>
                <w:rFonts w:ascii="Courier New" w:hAnsi="Courier New"/>
                <w:color w:val="1E293B"/>
                <w:sz w:val="21"/>
              </w:rPr>
              <w:br/>
              <w:t xml:space="preserve">        ]);</w:t>
            </w:r>
            <w:r>
              <w:rPr>
                <w:rFonts w:ascii="Courier New" w:hAnsi="Courier New"/>
                <w:color w:val="1E293B"/>
                <w:sz w:val="21"/>
              </w:rPr>
              <w:br/>
            </w:r>
            <w:r>
              <w:rPr>
                <w:rFonts w:ascii="Courier New" w:hAnsi="Courier New"/>
                <w:color w:val="1E293B"/>
                <w:sz w:val="21"/>
              </w:rPr>
              <w:br/>
              <w:t xml:space="preserve">        if ($result) {</w:t>
            </w:r>
            <w:r>
              <w:rPr>
                <w:rFonts w:ascii="Courier New" w:hAnsi="Courier New"/>
                <w:color w:val="1E293B"/>
                <w:sz w:val="21"/>
              </w:rPr>
              <w:br/>
              <w:t xml:space="preserve">            $message = "Thêm mới hồ sơ cán bộ giáo viên vào cơ sở dữ liệu thành công!";</w:t>
            </w:r>
            <w:r>
              <w:rPr>
                <w:rFonts w:ascii="Courier New" w:hAnsi="Courier New"/>
                <w:color w:val="1E293B"/>
                <w:sz w:val="21"/>
              </w:rPr>
              <w:br/>
              <w:t xml:space="preserve">            $status = "success";</w:t>
            </w:r>
            <w:r>
              <w:rPr>
                <w:rFonts w:ascii="Courier New" w:hAnsi="Courier New"/>
                <w:color w:val="1E293B"/>
                <w:sz w:val="21"/>
              </w:rPr>
              <w:br/>
              <w:t xml:space="preserve">        } else {</w:t>
            </w:r>
            <w:r>
              <w:rPr>
                <w:rFonts w:ascii="Courier New" w:hAnsi="Courier New"/>
                <w:color w:val="1E293B"/>
                <w:sz w:val="21"/>
              </w:rPr>
              <w:br/>
              <w:t xml:space="preserve">            $message = "Đã xảy ra lỗi hệ thống trong quá trình thực thi lưu trữ.";</w:t>
            </w:r>
            <w:r>
              <w:rPr>
                <w:rFonts w:ascii="Courier New" w:hAnsi="Courier New"/>
                <w:color w:val="1E293B"/>
                <w:sz w:val="21"/>
              </w:rPr>
              <w:br/>
              <w:t xml:space="preserve">            $status = "danger";</w:t>
            </w:r>
            <w:r>
              <w:rPr>
                <w:rFonts w:ascii="Courier New" w:hAnsi="Courier New"/>
                <w:color w:val="1E293B"/>
                <w:sz w:val="21"/>
              </w:rPr>
              <w:br/>
              <w:t xml:space="preserve">        }</w:t>
            </w:r>
            <w:r>
              <w:rPr>
                <w:rFonts w:ascii="Courier New" w:hAnsi="Courier New"/>
                <w:color w:val="1E293B"/>
                <w:sz w:val="21"/>
              </w:rPr>
              <w:br/>
              <w:t xml:space="preserve">    }</w:t>
            </w:r>
            <w:r>
              <w:rPr>
                <w:rFonts w:ascii="Courier New" w:hAnsi="Courier New"/>
                <w:color w:val="1E293B"/>
                <w:sz w:val="21"/>
              </w:rPr>
              <w:br/>
              <w:t>}</w:t>
            </w:r>
            <w:r>
              <w:rPr>
                <w:rFonts w:ascii="Courier New" w:hAnsi="Courier New"/>
                <w:color w:val="1E293B"/>
                <w:sz w:val="21"/>
              </w:rPr>
              <w:br/>
              <w:t>?&gt;</w:t>
            </w:r>
            <w:r>
              <w:rPr>
                <w:rFonts w:ascii="Courier New" w:hAnsi="Courier New"/>
                <w:color w:val="1E293B"/>
                <w:sz w:val="21"/>
              </w:rPr>
              <w:br/>
              <w:t>&lt;!DOCTYPE html&gt;</w:t>
            </w:r>
            <w:r>
              <w:rPr>
                <w:rFonts w:ascii="Courier New" w:hAnsi="Courier New"/>
                <w:color w:val="1E293B"/>
                <w:sz w:val="21"/>
              </w:rPr>
              <w:br/>
              <w:t>&lt;html lang="vi"&gt;</w:t>
            </w:r>
            <w:r>
              <w:rPr>
                <w:rFonts w:ascii="Courier New" w:hAnsi="Courier New"/>
                <w:color w:val="1E293B"/>
                <w:sz w:val="21"/>
              </w:rPr>
              <w:br/>
              <w:t>&lt;head&gt;</w:t>
            </w:r>
            <w:r>
              <w:rPr>
                <w:rFonts w:ascii="Courier New" w:hAnsi="Courier New"/>
                <w:color w:val="1E293B"/>
                <w:sz w:val="21"/>
              </w:rPr>
              <w:br/>
            </w:r>
            <w:r>
              <w:rPr>
                <w:rFonts w:ascii="Courier New" w:hAnsi="Courier New"/>
                <w:color w:val="1E293B"/>
                <w:sz w:val="21"/>
              </w:rPr>
              <w:lastRenderedPageBreak/>
              <w:t xml:space="preserve">    &lt;meta charset="UTF-8"&gt;</w:t>
            </w:r>
            <w:r>
              <w:rPr>
                <w:rFonts w:ascii="Courier New" w:hAnsi="Courier New"/>
                <w:color w:val="1E293B"/>
                <w:sz w:val="21"/>
              </w:rPr>
              <w:br/>
              <w:t xml:space="preserve">    &lt;title&gt;Thêm Nhân Viên - Giao diện Đồ án Chuyên nghiệp&lt;/title&gt;</w:t>
            </w:r>
            <w:r>
              <w:rPr>
                <w:rFonts w:ascii="Courier New" w:hAnsi="Courier New"/>
                <w:color w:val="1E293B"/>
                <w:sz w:val="21"/>
              </w:rPr>
              <w:br/>
              <w:t xml:space="preserve">    &lt;link href="https://cdn.jsdelivr.net/npm/bootstrap@5.3.0/dist/css/bootstrap.min.css" rel="stylesheet"&gt;</w:t>
            </w:r>
            <w:r>
              <w:rPr>
                <w:rFonts w:ascii="Courier New" w:hAnsi="Courier New"/>
                <w:color w:val="1E293B"/>
                <w:sz w:val="21"/>
              </w:rPr>
              <w:br/>
              <w:t>&lt;/head&gt;</w:t>
            </w:r>
            <w:r>
              <w:rPr>
                <w:rFonts w:ascii="Courier New" w:hAnsi="Courier New"/>
                <w:color w:val="1E293B"/>
                <w:sz w:val="21"/>
              </w:rPr>
              <w:br/>
              <w:t>&lt;body class="bg-light"&gt;</w:t>
            </w:r>
            <w:r>
              <w:rPr>
                <w:rFonts w:ascii="Courier New" w:hAnsi="Courier New"/>
                <w:color w:val="1E293B"/>
                <w:sz w:val="21"/>
              </w:rPr>
              <w:br/>
              <w:t>&lt;div class="container my-5"&gt;</w:t>
            </w:r>
            <w:r>
              <w:rPr>
                <w:rFonts w:ascii="Courier New" w:hAnsi="Courier New"/>
                <w:color w:val="1E293B"/>
                <w:sz w:val="21"/>
              </w:rPr>
              <w:br/>
              <w:t xml:space="preserve">    &lt;div class="card shadow border-0"&gt;</w:t>
            </w:r>
            <w:r>
              <w:rPr>
                <w:rFonts w:ascii="Courier New" w:hAnsi="Courier New"/>
                <w:color w:val="1E293B"/>
                <w:sz w:val="21"/>
              </w:rPr>
              <w:br/>
              <w:t xml:space="preserve">        &lt;div class="card-header bg-primary text-white py-3"&gt;</w:t>
            </w:r>
            <w:r>
              <w:rPr>
                <w:rFonts w:ascii="Courier New" w:hAnsi="Courier New"/>
                <w:color w:val="1E293B"/>
                <w:sz w:val="21"/>
              </w:rPr>
              <w:br/>
              <w:t xml:space="preserve">            &lt;h4 class="mb-0 text-center"&gt;THÊM MỚI HỒ SƠ CÁN BỘ GIÁO VIÊN&lt;/h4&gt;</w:t>
            </w:r>
            <w:r>
              <w:rPr>
                <w:rFonts w:ascii="Courier New" w:hAnsi="Courier New"/>
                <w:color w:val="1E293B"/>
                <w:sz w:val="21"/>
              </w:rPr>
              <w:br/>
              <w:t xml:space="preserve">        &lt;/div&gt;</w:t>
            </w:r>
            <w:r>
              <w:rPr>
                <w:rFonts w:ascii="Courier New" w:hAnsi="Courier New"/>
                <w:color w:val="1E293B"/>
                <w:sz w:val="21"/>
              </w:rPr>
              <w:br/>
              <w:t xml:space="preserve">        &lt;div class="card-body p-4"&gt;</w:t>
            </w:r>
            <w:r>
              <w:rPr>
                <w:rFonts w:ascii="Courier New" w:hAnsi="Courier New"/>
                <w:color w:val="1E293B"/>
                <w:sz w:val="21"/>
              </w:rPr>
              <w:br/>
              <w:t xml:space="preserve">            &lt;?php if(!empty($message)): ?&gt;</w:t>
            </w:r>
            <w:r>
              <w:rPr>
                <w:rFonts w:ascii="Courier New" w:hAnsi="Courier New"/>
                <w:color w:val="1E293B"/>
                <w:sz w:val="21"/>
              </w:rPr>
              <w:br/>
              <w:t xml:space="preserve">                &lt;div class="alert alert-&lt;?= $status; ?&gt; alert-dismissible fade show" role="alert"&gt;</w:t>
            </w:r>
            <w:r>
              <w:rPr>
                <w:rFonts w:ascii="Courier New" w:hAnsi="Courier New"/>
                <w:color w:val="1E293B"/>
                <w:sz w:val="21"/>
              </w:rPr>
              <w:br/>
              <w:t xml:space="preserve">                    &lt;?= $message; ?&gt;</w:t>
            </w:r>
            <w:r>
              <w:rPr>
                <w:rFonts w:ascii="Courier New" w:hAnsi="Courier New"/>
                <w:color w:val="1E293B"/>
                <w:sz w:val="21"/>
              </w:rPr>
              <w:br/>
              <w:t xml:space="preserve">                    &lt;button type="button" class="btn-close" data-bs-dismiss="alert" aria-label="Close"&gt;&lt;/button&gt;</w:t>
            </w:r>
            <w:r>
              <w:rPr>
                <w:rFonts w:ascii="Courier New" w:hAnsi="Courier New"/>
                <w:color w:val="1E293B"/>
                <w:sz w:val="21"/>
              </w:rPr>
              <w:br/>
              <w:t xml:space="preserve">                &lt;/div&gt;</w:t>
            </w:r>
            <w:r>
              <w:rPr>
                <w:rFonts w:ascii="Courier New" w:hAnsi="Courier New"/>
                <w:color w:val="1E293B"/>
                <w:sz w:val="21"/>
              </w:rPr>
              <w:br/>
              <w:t xml:space="preserve">            &lt;?php endif; ?&gt;</w:t>
            </w:r>
            <w:r>
              <w:rPr>
                <w:rFonts w:ascii="Courier New" w:hAnsi="Courier New"/>
                <w:color w:val="1E293B"/>
                <w:sz w:val="21"/>
              </w:rPr>
              <w:br/>
            </w:r>
            <w:r>
              <w:rPr>
                <w:rFonts w:ascii="Courier New" w:hAnsi="Courier New"/>
                <w:color w:val="1E293B"/>
                <w:sz w:val="21"/>
              </w:rPr>
              <w:br/>
              <w:t xml:space="preserve">            &lt;form action="" method="POST"&gt;</w:t>
            </w:r>
            <w:r>
              <w:rPr>
                <w:rFonts w:ascii="Courier New" w:hAnsi="Courier New"/>
                <w:color w:val="1E293B"/>
                <w:sz w:val="21"/>
              </w:rPr>
              <w:br/>
              <w:t xml:space="preserve">                &lt;div class="row"&gt;</w:t>
            </w:r>
            <w:r>
              <w:rPr>
                <w:rFonts w:ascii="Courier New" w:hAnsi="Courier New"/>
                <w:color w:val="1E293B"/>
                <w:sz w:val="21"/>
              </w:rPr>
              <w:br/>
              <w:t xml:space="preserve">                    &lt;div class="col-md-4 mb-3"&gt;</w:t>
            </w:r>
            <w:r>
              <w:rPr>
                <w:rFonts w:ascii="Courier New" w:hAnsi="Courier New"/>
                <w:color w:val="1E293B"/>
                <w:sz w:val="21"/>
              </w:rPr>
              <w:br/>
              <w:t xml:space="preserve">                        &lt;label class="form-label fw-bold"&gt;Mã nhân viên (*)&lt;/label&gt;</w:t>
            </w:r>
            <w:r>
              <w:rPr>
                <w:rFonts w:ascii="Courier New" w:hAnsi="Courier New"/>
                <w:color w:val="1E293B"/>
                <w:sz w:val="21"/>
              </w:rPr>
              <w:br/>
              <w:t xml:space="preserve">                        &lt;input type="text" name="ma_nv" class="form-control" required placeholder="Ví dụ: NV101"&gt;</w:t>
            </w:r>
            <w:r>
              <w:rPr>
                <w:rFonts w:ascii="Courier New" w:hAnsi="Courier New"/>
                <w:color w:val="1E293B"/>
                <w:sz w:val="21"/>
              </w:rPr>
              <w:br/>
              <w:t xml:space="preserve">                    &lt;/div&gt;</w:t>
            </w:r>
            <w:r>
              <w:rPr>
                <w:rFonts w:ascii="Courier New" w:hAnsi="Courier New"/>
                <w:color w:val="1E293B"/>
                <w:sz w:val="21"/>
              </w:rPr>
              <w:br/>
              <w:t xml:space="preserve">                    &lt;div class="col-md-4 mb-3"&gt;</w:t>
            </w:r>
            <w:r>
              <w:rPr>
                <w:rFonts w:ascii="Courier New" w:hAnsi="Courier New"/>
                <w:color w:val="1E293B"/>
                <w:sz w:val="21"/>
              </w:rPr>
              <w:br/>
              <w:t xml:space="preserve">                        &lt;label class="form-label fw-bold"&gt;Họ và tên (*)&lt;/label&gt;</w:t>
            </w:r>
            <w:r>
              <w:rPr>
                <w:rFonts w:ascii="Courier New" w:hAnsi="Courier New"/>
                <w:color w:val="1E293B"/>
                <w:sz w:val="21"/>
              </w:rPr>
              <w:br/>
              <w:t xml:space="preserve">                        &lt;input type="text" name="ho_ten" class="form-control" required placeholder="Nhập họ tên"&gt;</w:t>
            </w:r>
            <w:r>
              <w:rPr>
                <w:rFonts w:ascii="Courier New" w:hAnsi="Courier New"/>
                <w:color w:val="1E293B"/>
                <w:sz w:val="21"/>
              </w:rPr>
              <w:br/>
              <w:t xml:space="preserve">                    &lt;/div&gt;</w:t>
            </w:r>
            <w:r>
              <w:rPr>
                <w:rFonts w:ascii="Courier New" w:hAnsi="Courier New"/>
                <w:color w:val="1E293B"/>
                <w:sz w:val="21"/>
              </w:rPr>
              <w:br/>
              <w:t xml:space="preserve">                    &lt;div class="col-md-4 mb-3"&gt;</w:t>
            </w:r>
            <w:r>
              <w:rPr>
                <w:rFonts w:ascii="Courier New" w:hAnsi="Courier New"/>
                <w:color w:val="1E293B"/>
                <w:sz w:val="21"/>
              </w:rPr>
              <w:br/>
              <w:t xml:space="preserve">                        &lt;label class="form-label"&gt;Giới tính&lt;/label&gt;</w:t>
            </w:r>
            <w:r>
              <w:rPr>
                <w:rFonts w:ascii="Courier New" w:hAnsi="Courier New"/>
                <w:color w:val="1E293B"/>
                <w:sz w:val="21"/>
              </w:rPr>
              <w:br/>
              <w:t xml:space="preserve">                        &lt;select name="gioi_tinh" class="form-select"&gt;</w:t>
            </w:r>
            <w:r>
              <w:rPr>
                <w:rFonts w:ascii="Courier New" w:hAnsi="Courier New"/>
                <w:color w:val="1E293B"/>
                <w:sz w:val="21"/>
              </w:rPr>
              <w:br/>
              <w:t xml:space="preserve">                            &lt;option value="Nam"&gt;Nam&lt;/option&gt;</w:t>
            </w:r>
            <w:r>
              <w:rPr>
                <w:rFonts w:ascii="Courier New" w:hAnsi="Courier New"/>
                <w:color w:val="1E293B"/>
                <w:sz w:val="21"/>
              </w:rPr>
              <w:br/>
              <w:t xml:space="preserve">                            &lt;option value="Nữ"&gt;Nữ&lt;/option&gt;</w:t>
            </w:r>
            <w:r>
              <w:rPr>
                <w:rFonts w:ascii="Courier New" w:hAnsi="Courier New"/>
                <w:color w:val="1E293B"/>
                <w:sz w:val="21"/>
              </w:rPr>
              <w:br/>
              <w:t xml:space="preserve">                            &lt;option value="Khác"&gt;Khác&lt;/option&gt;</w:t>
            </w:r>
            <w:r>
              <w:rPr>
                <w:rFonts w:ascii="Courier New" w:hAnsi="Courier New"/>
                <w:color w:val="1E293B"/>
                <w:sz w:val="21"/>
              </w:rPr>
              <w:br/>
              <w:t xml:space="preserve">                        &lt;/select&gt;</w:t>
            </w:r>
            <w:r>
              <w:rPr>
                <w:rFonts w:ascii="Courier New" w:hAnsi="Courier New"/>
                <w:color w:val="1E293B"/>
                <w:sz w:val="21"/>
              </w:rPr>
              <w:br/>
              <w:t xml:space="preserve">                    &lt;/div&gt;</w:t>
            </w:r>
            <w:r>
              <w:rPr>
                <w:rFonts w:ascii="Courier New" w:hAnsi="Courier New"/>
                <w:color w:val="1E293B"/>
                <w:sz w:val="21"/>
              </w:rPr>
              <w:br/>
              <w:t xml:space="preserve">                &lt;/div&gt;</w:t>
            </w:r>
            <w:r>
              <w:rPr>
                <w:rFonts w:ascii="Courier New" w:hAnsi="Courier New"/>
                <w:color w:val="1E293B"/>
                <w:sz w:val="21"/>
              </w:rPr>
              <w:br/>
            </w:r>
            <w:r>
              <w:rPr>
                <w:rFonts w:ascii="Courier New" w:hAnsi="Courier New"/>
                <w:color w:val="1E293B"/>
                <w:sz w:val="21"/>
              </w:rPr>
              <w:br/>
              <w:t xml:space="preserve">                &lt;div class="row"&gt;</w:t>
            </w:r>
            <w:r>
              <w:rPr>
                <w:rFonts w:ascii="Courier New" w:hAnsi="Courier New"/>
                <w:color w:val="1E293B"/>
                <w:sz w:val="21"/>
              </w:rPr>
              <w:br/>
              <w:t xml:space="preserve">                    &lt;div class="col-md-4 mb-3"&gt;</w:t>
            </w:r>
            <w:r>
              <w:rPr>
                <w:rFonts w:ascii="Courier New" w:hAnsi="Courier New"/>
                <w:color w:val="1E293B"/>
                <w:sz w:val="21"/>
              </w:rPr>
              <w:br/>
              <w:t xml:space="preserve">                        &lt;label class="form-label"&gt;Ngày sinh&lt;/label&gt;</w:t>
            </w:r>
            <w:r>
              <w:rPr>
                <w:rFonts w:ascii="Courier New" w:hAnsi="Courier New"/>
                <w:color w:val="1E293B"/>
                <w:sz w:val="21"/>
              </w:rPr>
              <w:br/>
            </w:r>
            <w:r>
              <w:rPr>
                <w:rFonts w:ascii="Courier New" w:hAnsi="Courier New"/>
                <w:color w:val="1E293B"/>
                <w:sz w:val="21"/>
              </w:rPr>
              <w:lastRenderedPageBreak/>
              <w:t xml:space="preserve">                        &lt;input type="date" name="ngay_sinh" class="form-control"&gt;</w:t>
            </w:r>
            <w:r>
              <w:rPr>
                <w:rFonts w:ascii="Courier New" w:hAnsi="Courier New"/>
                <w:color w:val="1E293B"/>
                <w:sz w:val="21"/>
              </w:rPr>
              <w:br/>
              <w:t xml:space="preserve">                    &lt;/div&gt;</w:t>
            </w:r>
            <w:r>
              <w:rPr>
                <w:rFonts w:ascii="Courier New" w:hAnsi="Courier New"/>
                <w:color w:val="1E293B"/>
                <w:sz w:val="21"/>
              </w:rPr>
              <w:br/>
              <w:t xml:space="preserve">                    &lt;div class="col-md-4 mb-3"&gt;</w:t>
            </w:r>
            <w:r>
              <w:rPr>
                <w:rFonts w:ascii="Courier New" w:hAnsi="Courier New"/>
                <w:color w:val="1E293B"/>
                <w:sz w:val="21"/>
              </w:rPr>
              <w:br/>
              <w:t xml:space="preserve">                        &lt;label class="form-label"&gt;Số CCCD&lt;/label&gt;</w:t>
            </w:r>
            <w:r>
              <w:rPr>
                <w:rFonts w:ascii="Courier New" w:hAnsi="Courier New"/>
                <w:color w:val="1E293B"/>
                <w:sz w:val="21"/>
              </w:rPr>
              <w:br/>
              <w:t xml:space="preserve">                        &lt;input type="text" name="cccd" class="form-control"&gt;</w:t>
            </w:r>
            <w:r>
              <w:rPr>
                <w:rFonts w:ascii="Courier New" w:hAnsi="Courier New"/>
                <w:color w:val="1E293B"/>
                <w:sz w:val="21"/>
              </w:rPr>
              <w:br/>
              <w:t xml:space="preserve">                    &lt;/div&gt;</w:t>
            </w:r>
            <w:r>
              <w:rPr>
                <w:rFonts w:ascii="Courier New" w:hAnsi="Courier New"/>
                <w:color w:val="1E293B"/>
                <w:sz w:val="21"/>
              </w:rPr>
              <w:br/>
              <w:t xml:space="preserve">                    &lt;div class="col-md-4 mb-3"&gt;</w:t>
            </w:r>
            <w:r>
              <w:rPr>
                <w:rFonts w:ascii="Courier New" w:hAnsi="Courier New"/>
                <w:color w:val="1E293B"/>
                <w:sz w:val="21"/>
              </w:rPr>
              <w:br/>
              <w:t xml:space="preserve">                        &lt;label class="form-label"&gt;Số điện thoại&lt;/label&gt;</w:t>
            </w:r>
            <w:r>
              <w:rPr>
                <w:rFonts w:ascii="Courier New" w:hAnsi="Courier New"/>
                <w:color w:val="1E293B"/>
                <w:sz w:val="21"/>
              </w:rPr>
              <w:br/>
              <w:t xml:space="preserve">                        &lt;input type="tel" name="so_dien_thoai" class="form-control"&gt;</w:t>
            </w:r>
            <w:r>
              <w:rPr>
                <w:rFonts w:ascii="Courier New" w:hAnsi="Courier New"/>
                <w:color w:val="1E293B"/>
                <w:sz w:val="21"/>
              </w:rPr>
              <w:br/>
              <w:t xml:space="preserve">                    &lt;/div&gt;</w:t>
            </w:r>
            <w:r>
              <w:rPr>
                <w:rFonts w:ascii="Courier New" w:hAnsi="Courier New"/>
                <w:color w:val="1E293B"/>
                <w:sz w:val="21"/>
              </w:rPr>
              <w:br/>
              <w:t xml:space="preserve">                &lt;/div&gt;</w:t>
            </w:r>
            <w:r>
              <w:rPr>
                <w:rFonts w:ascii="Courier New" w:hAnsi="Courier New"/>
                <w:color w:val="1E293B"/>
                <w:sz w:val="21"/>
              </w:rPr>
              <w:br/>
            </w:r>
            <w:r>
              <w:rPr>
                <w:rFonts w:ascii="Courier New" w:hAnsi="Courier New"/>
                <w:color w:val="1E293B"/>
                <w:sz w:val="21"/>
              </w:rPr>
              <w:br/>
              <w:t xml:space="preserve">                &lt;div class="row"&gt;</w:t>
            </w:r>
            <w:r>
              <w:rPr>
                <w:rFonts w:ascii="Courier New" w:hAnsi="Courier New"/>
                <w:color w:val="1E293B"/>
                <w:sz w:val="21"/>
              </w:rPr>
              <w:br/>
              <w:t xml:space="preserve">                    &lt;div class="col-md-6 mb-3"&gt;</w:t>
            </w:r>
            <w:r>
              <w:rPr>
                <w:rFonts w:ascii="Courier New" w:hAnsi="Courier New"/>
                <w:color w:val="1E293B"/>
                <w:sz w:val="21"/>
              </w:rPr>
              <w:br/>
              <w:t xml:space="preserve">                        &lt;label class="form-label"&gt;Email cơ quan&lt;/label&gt;</w:t>
            </w:r>
            <w:r>
              <w:rPr>
                <w:rFonts w:ascii="Courier New" w:hAnsi="Courier New"/>
                <w:color w:val="1E293B"/>
                <w:sz w:val="21"/>
              </w:rPr>
              <w:br/>
              <w:t xml:space="preserve">                        &lt;input type="email" name="email" class="form-control" placeholder="username@thanhdong.edu.vn"&gt;</w:t>
            </w:r>
            <w:r>
              <w:rPr>
                <w:rFonts w:ascii="Courier New" w:hAnsi="Courier New"/>
                <w:color w:val="1E293B"/>
                <w:sz w:val="21"/>
              </w:rPr>
              <w:br/>
              <w:t xml:space="preserve">                    &lt;/div&gt;</w:t>
            </w:r>
            <w:r>
              <w:rPr>
                <w:rFonts w:ascii="Courier New" w:hAnsi="Courier New"/>
                <w:color w:val="1E293B"/>
                <w:sz w:val="21"/>
              </w:rPr>
              <w:br/>
              <w:t xml:space="preserve">                    &lt;div class="col-md-6 mb-3"&gt;</w:t>
            </w:r>
            <w:r>
              <w:rPr>
                <w:rFonts w:ascii="Courier New" w:hAnsi="Courier New"/>
                <w:color w:val="1E293B"/>
                <w:sz w:val="21"/>
              </w:rPr>
              <w:br/>
              <w:t xml:space="preserve">                        &lt;label class="form-label"&gt;Địa chỉ&lt;/label&gt;</w:t>
            </w:r>
            <w:r>
              <w:rPr>
                <w:rFonts w:ascii="Courier New" w:hAnsi="Courier New"/>
                <w:color w:val="1E293B"/>
                <w:sz w:val="21"/>
              </w:rPr>
              <w:br/>
              <w:t xml:space="preserve">                        &lt;input type="text" name="dia_chi" class="form-control"&gt;</w:t>
            </w:r>
            <w:r>
              <w:rPr>
                <w:rFonts w:ascii="Courier New" w:hAnsi="Courier New"/>
                <w:color w:val="1E293B"/>
                <w:sz w:val="21"/>
              </w:rPr>
              <w:br/>
              <w:t xml:space="preserve">                    &lt;/div&gt;</w:t>
            </w:r>
            <w:r>
              <w:rPr>
                <w:rFonts w:ascii="Courier New" w:hAnsi="Courier New"/>
                <w:color w:val="1E293B"/>
                <w:sz w:val="21"/>
              </w:rPr>
              <w:br/>
              <w:t xml:space="preserve">                &lt;/div&gt;</w:t>
            </w:r>
            <w:r>
              <w:rPr>
                <w:rFonts w:ascii="Courier New" w:hAnsi="Courier New"/>
                <w:color w:val="1E293B"/>
                <w:sz w:val="21"/>
              </w:rPr>
              <w:br/>
            </w:r>
            <w:r>
              <w:rPr>
                <w:rFonts w:ascii="Courier New" w:hAnsi="Courier New"/>
                <w:color w:val="1E293B"/>
                <w:sz w:val="21"/>
              </w:rPr>
              <w:br/>
              <w:t xml:space="preserve">                &lt;h5 class="text-primary border-bottom pb-2 my-3"&gt;Đơn vị &amp; Chế độ Lương&lt;/h5&gt;</w:t>
            </w:r>
            <w:r>
              <w:rPr>
                <w:rFonts w:ascii="Courier New" w:hAnsi="Courier New"/>
                <w:color w:val="1E293B"/>
                <w:sz w:val="21"/>
              </w:rPr>
              <w:br/>
              <w:t xml:space="preserve">                &lt;div class="row"&gt;</w:t>
            </w:r>
            <w:r>
              <w:rPr>
                <w:rFonts w:ascii="Courier New" w:hAnsi="Courier New"/>
                <w:color w:val="1E293B"/>
                <w:sz w:val="21"/>
              </w:rPr>
              <w:br/>
              <w:t xml:space="preserve">                    &lt;div class="col-md-4 mb-3"&gt;</w:t>
            </w:r>
            <w:r>
              <w:rPr>
                <w:rFonts w:ascii="Courier New" w:hAnsi="Courier New"/>
                <w:color w:val="1E293B"/>
                <w:sz w:val="21"/>
              </w:rPr>
              <w:br/>
              <w:t xml:space="preserve">                        &lt;label class="form-label"&gt;Phòng ban / Khoa&lt;/label&gt;</w:t>
            </w:r>
            <w:r>
              <w:rPr>
                <w:rFonts w:ascii="Courier New" w:hAnsi="Courier New"/>
                <w:color w:val="1E293B"/>
                <w:sz w:val="21"/>
              </w:rPr>
              <w:br/>
              <w:t xml:space="preserve">                        &lt;select name="id_phong_ban" class="form-select"&gt;</w:t>
            </w:r>
            <w:r>
              <w:rPr>
                <w:rFonts w:ascii="Courier New" w:hAnsi="Courier New"/>
                <w:color w:val="1E293B"/>
                <w:sz w:val="21"/>
              </w:rPr>
              <w:br/>
              <w:t xml:space="preserve">                            &lt;option value=""&gt;-- Chọn phòng ban --&lt;/option&gt;</w:t>
            </w:r>
            <w:r>
              <w:rPr>
                <w:rFonts w:ascii="Courier New" w:hAnsi="Courier New"/>
                <w:color w:val="1E293B"/>
                <w:sz w:val="21"/>
              </w:rPr>
              <w:br/>
              <w:t xml:space="preserve">                            &lt;?php foreach($phong_ban_list as $pb): ?&gt;</w:t>
            </w:r>
            <w:r>
              <w:rPr>
                <w:rFonts w:ascii="Courier New" w:hAnsi="Courier New"/>
                <w:color w:val="1E293B"/>
                <w:sz w:val="21"/>
              </w:rPr>
              <w:br/>
              <w:t xml:space="preserve">                                &lt;option value="&lt;?= $pb['id']; ?&gt;"&gt;&lt;?= htmlspecialchars($pb['ten_pb']); ?&gt;&lt;/option&gt;</w:t>
            </w:r>
            <w:r>
              <w:rPr>
                <w:rFonts w:ascii="Courier New" w:hAnsi="Courier New"/>
                <w:color w:val="1E293B"/>
                <w:sz w:val="21"/>
              </w:rPr>
              <w:br/>
              <w:t xml:space="preserve">                            &lt;?php endforeach; ?&gt;</w:t>
            </w:r>
            <w:r>
              <w:rPr>
                <w:rFonts w:ascii="Courier New" w:hAnsi="Courier New"/>
                <w:color w:val="1E293B"/>
                <w:sz w:val="21"/>
              </w:rPr>
              <w:br/>
              <w:t xml:space="preserve">                        &lt;/select&gt;</w:t>
            </w:r>
            <w:r>
              <w:rPr>
                <w:rFonts w:ascii="Courier New" w:hAnsi="Courier New"/>
                <w:color w:val="1E293B"/>
                <w:sz w:val="21"/>
              </w:rPr>
              <w:br/>
              <w:t xml:space="preserve">                    &lt;/div&gt;</w:t>
            </w:r>
            <w:r>
              <w:rPr>
                <w:rFonts w:ascii="Courier New" w:hAnsi="Courier New"/>
                <w:color w:val="1E293B"/>
                <w:sz w:val="21"/>
              </w:rPr>
              <w:br/>
              <w:t xml:space="preserve">                    &lt;div class="col-md-4 mb-3"&gt;</w:t>
            </w:r>
            <w:r>
              <w:rPr>
                <w:rFonts w:ascii="Courier New" w:hAnsi="Courier New"/>
                <w:color w:val="1E293B"/>
                <w:sz w:val="21"/>
              </w:rPr>
              <w:br/>
              <w:t xml:space="preserve">                        &lt;label class="form-label"&gt;Chức vụ đảm nhiệm&lt;/label&gt;</w:t>
            </w:r>
            <w:r>
              <w:rPr>
                <w:rFonts w:ascii="Courier New" w:hAnsi="Courier New"/>
                <w:color w:val="1E293B"/>
                <w:sz w:val="21"/>
              </w:rPr>
              <w:br/>
              <w:t xml:space="preserve">                        &lt;select name="id_chuc_vu" class="form-</w:t>
            </w:r>
            <w:r>
              <w:rPr>
                <w:rFonts w:ascii="Courier New" w:hAnsi="Courier New"/>
                <w:color w:val="1E293B"/>
                <w:sz w:val="21"/>
              </w:rPr>
              <w:lastRenderedPageBreak/>
              <w:t>select"&gt;</w:t>
            </w:r>
            <w:r>
              <w:rPr>
                <w:rFonts w:ascii="Courier New" w:hAnsi="Courier New"/>
                <w:color w:val="1E293B"/>
                <w:sz w:val="21"/>
              </w:rPr>
              <w:br/>
              <w:t xml:space="preserve">                            &lt;option value=""&gt;-- Chọn chức vụ --&lt;/option&gt;</w:t>
            </w:r>
            <w:r>
              <w:rPr>
                <w:rFonts w:ascii="Courier New" w:hAnsi="Courier New"/>
                <w:color w:val="1E293B"/>
                <w:sz w:val="21"/>
              </w:rPr>
              <w:br/>
              <w:t xml:space="preserve">                            &lt;?php foreach($chuc_vu_list as $cv): ?&gt;</w:t>
            </w:r>
            <w:r>
              <w:rPr>
                <w:rFonts w:ascii="Courier New" w:hAnsi="Courier New"/>
                <w:color w:val="1E293B"/>
                <w:sz w:val="21"/>
              </w:rPr>
              <w:br/>
              <w:t xml:space="preserve">                                &lt;option value="&lt;?= $cv['id']; ?&gt;"&gt;&lt;?= htmlspecialchars($cv['ten_cv']); ?&gt;&lt;/option&gt;</w:t>
            </w:r>
            <w:r>
              <w:rPr>
                <w:rFonts w:ascii="Courier New" w:hAnsi="Courier New"/>
                <w:color w:val="1E293B"/>
                <w:sz w:val="21"/>
              </w:rPr>
              <w:br/>
              <w:t xml:space="preserve">                            &lt;?php endforeach; ?&gt;</w:t>
            </w:r>
            <w:r>
              <w:rPr>
                <w:rFonts w:ascii="Courier New" w:hAnsi="Courier New"/>
                <w:color w:val="1E293B"/>
                <w:sz w:val="21"/>
              </w:rPr>
              <w:br/>
              <w:t xml:space="preserve">                        &lt;/select&gt;</w:t>
            </w:r>
            <w:r>
              <w:rPr>
                <w:rFonts w:ascii="Courier New" w:hAnsi="Courier New"/>
                <w:color w:val="1E293B"/>
                <w:sz w:val="21"/>
              </w:rPr>
              <w:br/>
              <w:t xml:space="preserve">                    &lt;/div&gt;</w:t>
            </w:r>
            <w:r>
              <w:rPr>
                <w:rFonts w:ascii="Courier New" w:hAnsi="Courier New"/>
                <w:color w:val="1E293B"/>
                <w:sz w:val="21"/>
              </w:rPr>
              <w:br/>
              <w:t xml:space="preserve">                    &lt;div class="col-md-4 mb-3"&gt;</w:t>
            </w:r>
            <w:r>
              <w:rPr>
                <w:rFonts w:ascii="Courier New" w:hAnsi="Courier New"/>
                <w:color w:val="1E293B"/>
                <w:sz w:val="21"/>
              </w:rPr>
              <w:br/>
              <w:t xml:space="preserve">                        &lt;label class="form-label"&gt;Lương cơ bản (VNĐ)&lt;/label&gt;</w:t>
            </w:r>
            <w:r>
              <w:rPr>
                <w:rFonts w:ascii="Courier New" w:hAnsi="Courier New"/>
                <w:color w:val="1E293B"/>
                <w:sz w:val="21"/>
              </w:rPr>
              <w:br/>
              <w:t xml:space="preserve">                        &lt;input type="number" name="luong_co_ban" class="form-control" value="0"&gt;</w:t>
            </w:r>
            <w:r>
              <w:rPr>
                <w:rFonts w:ascii="Courier New" w:hAnsi="Courier New"/>
                <w:color w:val="1E293B"/>
                <w:sz w:val="21"/>
              </w:rPr>
              <w:br/>
              <w:t xml:space="preserve">                    &lt;/div&gt;</w:t>
            </w:r>
            <w:r>
              <w:rPr>
                <w:rFonts w:ascii="Courier New" w:hAnsi="Courier New"/>
                <w:color w:val="1E293B"/>
                <w:sz w:val="21"/>
              </w:rPr>
              <w:br/>
              <w:t xml:space="preserve">                &lt;/div&gt;</w:t>
            </w:r>
            <w:r>
              <w:rPr>
                <w:rFonts w:ascii="Courier New" w:hAnsi="Courier New"/>
                <w:color w:val="1E293B"/>
                <w:sz w:val="21"/>
              </w:rPr>
              <w:br/>
            </w:r>
            <w:r>
              <w:rPr>
                <w:rFonts w:ascii="Courier New" w:hAnsi="Courier New"/>
                <w:color w:val="1E293B"/>
                <w:sz w:val="21"/>
              </w:rPr>
              <w:br/>
              <w:t xml:space="preserve">                &lt;div class="row"&gt;</w:t>
            </w:r>
            <w:r>
              <w:rPr>
                <w:rFonts w:ascii="Courier New" w:hAnsi="Courier New"/>
                <w:color w:val="1E293B"/>
                <w:sz w:val="21"/>
              </w:rPr>
              <w:br/>
              <w:t xml:space="preserve">                    &lt;div class="col-md-6 mb-3"&gt;</w:t>
            </w:r>
            <w:r>
              <w:rPr>
                <w:rFonts w:ascii="Courier New" w:hAnsi="Courier New"/>
                <w:color w:val="1E293B"/>
                <w:sz w:val="21"/>
              </w:rPr>
              <w:br/>
              <w:t xml:space="preserve">                        &lt;label class="form-label"&gt;Ngày vào làm&lt;/label&gt;</w:t>
            </w:r>
            <w:r>
              <w:rPr>
                <w:rFonts w:ascii="Courier New" w:hAnsi="Courier New"/>
                <w:color w:val="1E293B"/>
                <w:sz w:val="21"/>
              </w:rPr>
              <w:br/>
              <w:t xml:space="preserve">                        &lt;input type="date" name="ngay_vao_lam" class="form-control"&gt;</w:t>
            </w:r>
            <w:r>
              <w:rPr>
                <w:rFonts w:ascii="Courier New" w:hAnsi="Courier New"/>
                <w:color w:val="1E293B"/>
                <w:sz w:val="21"/>
              </w:rPr>
              <w:br/>
              <w:t xml:space="preserve">                    &lt;/div&gt;</w:t>
            </w:r>
            <w:r>
              <w:rPr>
                <w:rFonts w:ascii="Courier New" w:hAnsi="Courier New"/>
                <w:color w:val="1E293B"/>
                <w:sz w:val="21"/>
              </w:rPr>
              <w:br/>
              <w:t xml:space="preserve">                    &lt;div class="col-md-6 mb-3"&gt;</w:t>
            </w:r>
            <w:r>
              <w:rPr>
                <w:rFonts w:ascii="Courier New" w:hAnsi="Courier New"/>
                <w:color w:val="1E293B"/>
                <w:sz w:val="21"/>
              </w:rPr>
              <w:br/>
              <w:t xml:space="preserve">                        &lt;label class="form-label"&gt;Trạng thái công tác&lt;/label&gt;</w:t>
            </w:r>
            <w:r>
              <w:rPr>
                <w:rFonts w:ascii="Courier New" w:hAnsi="Courier New"/>
                <w:color w:val="1E293B"/>
                <w:sz w:val="21"/>
              </w:rPr>
              <w:br/>
              <w:t xml:space="preserve">                        &lt;select name="trang_thai" class="form-select"&gt;</w:t>
            </w:r>
            <w:r>
              <w:rPr>
                <w:rFonts w:ascii="Courier New" w:hAnsi="Courier New"/>
                <w:color w:val="1E293B"/>
                <w:sz w:val="21"/>
              </w:rPr>
              <w:br/>
              <w:t xml:space="preserve">                            &lt;option value="Đang làm"&gt;Đang làm&lt;/option&gt;</w:t>
            </w:r>
            <w:r>
              <w:rPr>
                <w:rFonts w:ascii="Courier New" w:hAnsi="Courier New"/>
                <w:color w:val="1E293B"/>
                <w:sz w:val="21"/>
              </w:rPr>
              <w:br/>
              <w:t xml:space="preserve">                            &lt;option value="Tạm nghỉ"&gt;Tạm nghỉ&lt;/option&gt;</w:t>
            </w:r>
            <w:r>
              <w:rPr>
                <w:rFonts w:ascii="Courier New" w:hAnsi="Courier New"/>
                <w:color w:val="1E293B"/>
                <w:sz w:val="21"/>
              </w:rPr>
              <w:br/>
              <w:t xml:space="preserve">                            &lt;option value="Nghỉ việc"&gt;Nghỉ việc&lt;/option&gt;</w:t>
            </w:r>
            <w:r>
              <w:rPr>
                <w:rFonts w:ascii="Courier New" w:hAnsi="Courier New"/>
                <w:color w:val="1E293B"/>
                <w:sz w:val="21"/>
              </w:rPr>
              <w:br/>
              <w:t xml:space="preserve">                        &lt;/select&gt;</w:t>
            </w:r>
            <w:r>
              <w:rPr>
                <w:rFonts w:ascii="Courier New" w:hAnsi="Courier New"/>
                <w:color w:val="1E293B"/>
                <w:sz w:val="21"/>
              </w:rPr>
              <w:br/>
              <w:t xml:space="preserve">                    &lt;/div&gt;</w:t>
            </w:r>
            <w:r>
              <w:rPr>
                <w:rFonts w:ascii="Courier New" w:hAnsi="Courier New"/>
                <w:color w:val="1E293B"/>
                <w:sz w:val="21"/>
              </w:rPr>
              <w:br/>
              <w:t xml:space="preserve">                &lt;/div&gt;</w:t>
            </w:r>
            <w:r>
              <w:rPr>
                <w:rFonts w:ascii="Courier New" w:hAnsi="Courier New"/>
                <w:color w:val="1E293B"/>
                <w:sz w:val="21"/>
              </w:rPr>
              <w:br/>
            </w:r>
            <w:r>
              <w:rPr>
                <w:rFonts w:ascii="Courier New" w:hAnsi="Courier New"/>
                <w:color w:val="1E293B"/>
                <w:sz w:val="21"/>
              </w:rPr>
              <w:br/>
              <w:t xml:space="preserve">                &lt;div class="mt-4 text-center"&gt;</w:t>
            </w:r>
            <w:r>
              <w:rPr>
                <w:rFonts w:ascii="Courier New" w:hAnsi="Courier New"/>
                <w:color w:val="1E293B"/>
                <w:sz w:val="21"/>
              </w:rPr>
              <w:br/>
              <w:t xml:space="preserve">                    &lt;button type="reset" class="btn btn-secondary px-4 me-2"&gt;Xóa dữ liệu Form&lt;/button&gt;</w:t>
            </w:r>
            <w:r>
              <w:rPr>
                <w:rFonts w:ascii="Courier New" w:hAnsi="Courier New"/>
                <w:color w:val="1E293B"/>
                <w:sz w:val="21"/>
              </w:rPr>
              <w:br/>
              <w:t xml:space="preserve">                    &lt;button type="submit" class="btn btn-success px-5"&gt;Lưu cơ sở dữ liệu&lt;/button&gt;</w:t>
            </w:r>
            <w:r>
              <w:rPr>
                <w:rFonts w:ascii="Courier New" w:hAnsi="Courier New"/>
                <w:color w:val="1E293B"/>
                <w:sz w:val="21"/>
              </w:rPr>
              <w:br/>
              <w:t xml:space="preserve">                &lt;/div&gt;</w:t>
            </w:r>
            <w:r>
              <w:rPr>
                <w:rFonts w:ascii="Courier New" w:hAnsi="Courier New"/>
                <w:color w:val="1E293B"/>
                <w:sz w:val="21"/>
              </w:rPr>
              <w:br/>
              <w:t xml:space="preserve">            &lt;/form&gt;</w:t>
            </w:r>
            <w:r>
              <w:rPr>
                <w:rFonts w:ascii="Courier New" w:hAnsi="Courier New"/>
                <w:color w:val="1E293B"/>
                <w:sz w:val="21"/>
              </w:rPr>
              <w:br/>
              <w:t xml:space="preserve">        &lt;/div&gt;</w:t>
            </w:r>
            <w:r>
              <w:rPr>
                <w:rFonts w:ascii="Courier New" w:hAnsi="Courier New"/>
                <w:color w:val="1E293B"/>
                <w:sz w:val="21"/>
              </w:rPr>
              <w:br/>
              <w:t xml:space="preserve">    &lt;/div&gt;</w:t>
            </w:r>
            <w:r>
              <w:rPr>
                <w:rFonts w:ascii="Courier New" w:hAnsi="Courier New"/>
                <w:color w:val="1E293B"/>
                <w:sz w:val="21"/>
              </w:rPr>
              <w:br/>
              <w:t>&lt;/div&gt;</w:t>
            </w:r>
            <w:r>
              <w:rPr>
                <w:rFonts w:ascii="Courier New" w:hAnsi="Courier New"/>
                <w:color w:val="1E293B"/>
                <w:sz w:val="21"/>
              </w:rPr>
              <w:br/>
              <w:t xml:space="preserve">&lt;script </w:t>
            </w:r>
            <w:r>
              <w:rPr>
                <w:rFonts w:ascii="Courier New" w:hAnsi="Courier New"/>
                <w:color w:val="1E293B"/>
                <w:sz w:val="21"/>
              </w:rPr>
              <w:lastRenderedPageBreak/>
              <w:t>src="https://cdn.jsdelivr.net/npm/bootstrap@5.3.0/dist/js/bootstrap.bundle.min.js"&gt;&lt;/script&gt;</w:t>
            </w:r>
            <w:r>
              <w:rPr>
                <w:rFonts w:ascii="Courier New" w:hAnsi="Courier New"/>
                <w:color w:val="1E293B"/>
                <w:sz w:val="21"/>
              </w:rPr>
              <w:br/>
              <w:t>&lt;/body&gt;</w:t>
            </w:r>
            <w:r>
              <w:rPr>
                <w:rFonts w:ascii="Courier New" w:hAnsi="Courier New"/>
                <w:color w:val="1E293B"/>
                <w:sz w:val="21"/>
              </w:rPr>
              <w:br/>
              <w:t>&lt;/html&gt;</w:t>
            </w:r>
          </w:p>
        </w:tc>
      </w:tr>
    </w:tbl>
    <w:p w14:paraId="08AD6F87" w14:textId="77777777" w:rsidR="006735EF" w:rsidRDefault="006735EF"/>
    <w:p w14:paraId="009C4E7C" w14:textId="77777777" w:rsidR="006735EF" w:rsidRDefault="00000000">
      <w:r>
        <w:br w:type="page"/>
      </w:r>
    </w:p>
    <w:p w14:paraId="077BA69E" w14:textId="77777777" w:rsidR="006735EF" w:rsidRDefault="00000000" w:rsidP="003F086A">
      <w:pPr>
        <w:pStyle w:val="Heading1"/>
      </w:pPr>
      <w:r>
        <w:lastRenderedPageBreak/>
        <w:t>CHƯƠNG 4: KẾT LUẬN VÀ HƯỚNG PHÁT TRIỂN</w:t>
      </w:r>
    </w:p>
    <w:p w14:paraId="2DB3BE63" w14:textId="77777777" w:rsidR="006735EF" w:rsidRPr="003F086A" w:rsidRDefault="00000000" w:rsidP="003F086A">
      <w:pPr>
        <w:pStyle w:val="Heading2"/>
      </w:pPr>
      <w:r w:rsidRPr="003F086A">
        <w:t>4.1. Kết quả đạt được của đề tài</w:t>
      </w:r>
    </w:p>
    <w:p w14:paraId="639BA9C7" w14:textId="77777777" w:rsidR="006735EF" w:rsidRDefault="00000000" w:rsidP="003F086A">
      <w:pPr>
        <w:spacing w:after="160" w:line="312" w:lineRule="auto"/>
      </w:pPr>
      <w:r>
        <w:t>✔ Hoàn thiện cổng quản trị tập trung: Số hóa thành công toàn bộ hồ sơ lý lịch, hợp đồng lao động của CBGV lên máy chủ tập trung.</w:t>
      </w:r>
      <w:r>
        <w:br/>
        <w:t>✔ Tính toán lương tự động hóa 100%: Loại bỏ hoàn toàn quy trình tính tay phức tạp qua Excel cũ, hạn chế tối đa sai lệch tài chính nội bộ.</w:t>
      </w:r>
      <w:r>
        <w:br/>
        <w:t>✔ Tương tác hai chiều hiệu quả: Cung cấp cổng thông tin giảng viên giúp CBGV dễ dàng tra cứu ngày công, tự tạo đơn xin nghỉ phép và nhận phản hồi trực tuyến thời gian thực từ phòng nhân sự.</w:t>
      </w:r>
      <w:r>
        <w:br/>
        <w:t>✔ Tối ưu hóa hiệu suất và bảo mật nâng cao: Ứng dụng PDO Prepared Statement chặn đứng hoàn toàn SQL Injection, đồng thời mã hóa mật khẩu an toàn bằng giải thuật băm một chiều.</w:t>
      </w:r>
    </w:p>
    <w:p w14:paraId="65CD1643" w14:textId="77777777" w:rsidR="006735EF" w:rsidRDefault="00000000" w:rsidP="003F086A">
      <w:pPr>
        <w:pStyle w:val="Heading2"/>
      </w:pPr>
      <w:r>
        <w:t>4.2. Hướng phát triển trong tương lai</w:t>
      </w:r>
    </w:p>
    <w:p w14:paraId="07DBFE22" w14:textId="77777777" w:rsidR="006735EF" w:rsidRDefault="00000000">
      <w:pPr>
        <w:spacing w:after="160" w:line="312" w:lineRule="auto"/>
        <w:jc w:val="both"/>
      </w:pPr>
      <w:r>
        <w:t>• Tích hợp trực tiếp máy chấm công vân tay / nhận diện khuôn mặt (FaceID): Hệ thống tự động đồng bộ hóa lịch sử check-in của giảng viên từ thiết bị phần cứng lên cơ sở dữ liệu MySQL mà không cần nhân sự HR điểm danh thủ công.</w:t>
      </w:r>
      <w:r>
        <w:br/>
        <w:t>• Gửi phiếu lương tự động qua Email/SMS: Tích hợp thư viện chuyên sâu PHPMailer nhằm tự động gửi Payslip chi tiết về Email cá nhân của giảng viên ngay khi bảng lương tháng được Ban Giám hiệu phê duyệt duyệt chi.</w:t>
      </w:r>
    </w:p>
    <w:p w14:paraId="1DB10026" w14:textId="77777777" w:rsidR="006735EF" w:rsidRDefault="00000000">
      <w:r>
        <w:br w:type="page"/>
      </w:r>
    </w:p>
    <w:p w14:paraId="2A5F6236" w14:textId="77777777" w:rsidR="006735EF" w:rsidRDefault="00000000" w:rsidP="003F086A">
      <w:pPr>
        <w:pStyle w:val="Heading1"/>
      </w:pPr>
      <w:r>
        <w:lastRenderedPageBreak/>
        <w:t>TÀI LIỆU THAM KHẢO</w:t>
      </w:r>
    </w:p>
    <w:p w14:paraId="28477222" w14:textId="0DC30DAE" w:rsidR="006735EF" w:rsidRDefault="00000000" w:rsidP="003F086A">
      <w:pPr>
        <w:spacing w:line="312" w:lineRule="auto"/>
      </w:pPr>
      <w:r>
        <w:t>[1]</w:t>
      </w:r>
      <w:r w:rsidR="003F086A">
        <w:t xml:space="preserve"> </w:t>
      </w:r>
      <w:r w:rsidR="003F086A">
        <w:rPr>
          <w:b/>
          <w:bCs/>
        </w:rPr>
        <w:t>GVHD Th.S Phạm Thị Hường</w:t>
      </w:r>
      <w:r>
        <w:t>- Giáo trình Chuyên đề Lập trình Web, Trường Đại học Thành Đông.</w:t>
      </w:r>
      <w:r>
        <w:br/>
        <w:t>→ Tài liệu cung cấp kiến thức nền tảng quan trọng về lập trình phát triển ứng dụng giao diện mạng.</w:t>
      </w:r>
      <w:r>
        <w:br/>
      </w:r>
      <w:r>
        <w:br/>
        <w:t>[2] The PHP Group (2026), PHP Documentation &amp; PDO Security Manual. Truy cập tại: https://www.php.net</w:t>
      </w:r>
      <w:r>
        <w:br/>
        <w:t>→ Tài liệu chính thức hướng dẫn xây dựng kiến trúc, quản trị và tối ưu kết nối cơ sở dữ liệu PDO an toàn.</w:t>
      </w:r>
      <w:r>
        <w:br/>
      </w:r>
      <w:r>
        <w:br/>
        <w:t>[3] Oracle Corporation (2025), MySQL Reference Manual &amp; InnoDB Storage Engine. Truy cập tại: https://dev.mysql.com</w:t>
      </w:r>
      <w:r>
        <w:br/>
        <w:t>→ Cung cấp các chỉ dẫn chuyên sâu về tối ưu hóa câu lệnh truy vấn dữ liệu lớn và ràng buộc khóa ngoại dữ liệu.</w:t>
      </w:r>
      <w:r>
        <w:br/>
      </w:r>
      <w:r>
        <w:br/>
        <w:t>[4] Bootstrap Core Team (2025), Bootstrap v5.3 Responsive Layout Framework. Truy cập tại: https://getbootstrap.com</w:t>
      </w:r>
      <w:r>
        <w:br/>
        <w:t>→ Hướng dẫn thiết kế giao diện co giãn thông minh đáp ứng chuẩn hiển thị đa nền tảng di động.</w:t>
      </w:r>
    </w:p>
    <w:sectPr w:rsidR="006735EF" w:rsidSect="00034616">
      <w:pgSz w:w="11909" w:h="16834"/>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3672801">
    <w:abstractNumId w:val="8"/>
  </w:num>
  <w:num w:numId="2" w16cid:durableId="1095783491">
    <w:abstractNumId w:val="6"/>
  </w:num>
  <w:num w:numId="3" w16cid:durableId="896091663">
    <w:abstractNumId w:val="5"/>
  </w:num>
  <w:num w:numId="4" w16cid:durableId="1892377899">
    <w:abstractNumId w:val="4"/>
  </w:num>
  <w:num w:numId="5" w16cid:durableId="892884003">
    <w:abstractNumId w:val="7"/>
  </w:num>
  <w:num w:numId="6" w16cid:durableId="479423223">
    <w:abstractNumId w:val="3"/>
  </w:num>
  <w:num w:numId="7" w16cid:durableId="1538546945">
    <w:abstractNumId w:val="2"/>
  </w:num>
  <w:num w:numId="8" w16cid:durableId="1741098697">
    <w:abstractNumId w:val="1"/>
  </w:num>
  <w:num w:numId="9" w16cid:durableId="865093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54D"/>
    <w:rsid w:val="0029639D"/>
    <w:rsid w:val="00326F90"/>
    <w:rsid w:val="003F086A"/>
    <w:rsid w:val="006735EF"/>
    <w:rsid w:val="00741289"/>
    <w:rsid w:val="00747D2A"/>
    <w:rsid w:val="00AA1D8D"/>
    <w:rsid w:val="00B47730"/>
    <w:rsid w:val="00CB0664"/>
    <w:rsid w:val="00ED31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CE180"/>
  <w14:defaultImageDpi w14:val="300"/>
  <w15:docId w15:val="{76186831-D405-442B-ABCC-A49967EBE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D3748"/>
      <w:sz w:val="26"/>
    </w:rPr>
  </w:style>
  <w:style w:type="paragraph" w:styleId="Heading1">
    <w:name w:val="heading 1"/>
    <w:basedOn w:val="Normal"/>
    <w:next w:val="Normal"/>
    <w:link w:val="Heading1Char"/>
    <w:uiPriority w:val="9"/>
    <w:qFormat/>
    <w:rsid w:val="003F086A"/>
    <w:pPr>
      <w:keepNext/>
      <w:keepLines/>
      <w:spacing w:before="480" w:after="0"/>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747D2A"/>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3F086A"/>
    <w:pPr>
      <w:keepNext/>
      <w:keepLines/>
      <w:spacing w:before="200" w:after="0"/>
      <w:outlineLvl w:val="2"/>
    </w:pPr>
    <w:rPr>
      <w:rFonts w:eastAsiaTheme="majorEastAsia" w:cstheme="majorBidi"/>
      <w:b/>
      <w:bCs/>
      <w:i/>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F086A"/>
    <w:rPr>
      <w:rFonts w:ascii="Times New Roman" w:eastAsiaTheme="majorEastAsia" w:hAnsi="Times New Roman" w:cstheme="majorBidi"/>
      <w:b/>
      <w:bCs/>
      <w:color w:val="000000" w:themeColor="text1"/>
      <w:sz w:val="26"/>
      <w:szCs w:val="28"/>
    </w:rPr>
  </w:style>
  <w:style w:type="character" w:customStyle="1" w:styleId="Heading2Char">
    <w:name w:val="Heading 2 Char"/>
    <w:basedOn w:val="DefaultParagraphFont"/>
    <w:link w:val="Heading2"/>
    <w:uiPriority w:val="9"/>
    <w:rsid w:val="00747D2A"/>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3F086A"/>
    <w:rPr>
      <w:rFonts w:ascii="Times New Roman" w:eastAsiaTheme="majorEastAsia" w:hAnsi="Times New Roman" w:cstheme="majorBidi"/>
      <w:b/>
      <w:bCs/>
      <w:i/>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747D2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4">
    <w:name w:val="Grid Table 1 Light Accent 4"/>
    <w:basedOn w:val="TableNormal"/>
    <w:uiPriority w:val="46"/>
    <w:rsid w:val="003F086A"/>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3F08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4981</Words>
  <Characters>28392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 Nguyen</cp:lastModifiedBy>
  <cp:revision>3</cp:revision>
  <dcterms:created xsi:type="dcterms:W3CDTF">2026-05-21T07:42:00Z</dcterms:created>
  <dcterms:modified xsi:type="dcterms:W3CDTF">2026-05-21T07:46:00Z</dcterms:modified>
  <cp:category/>
</cp:coreProperties>
</file>